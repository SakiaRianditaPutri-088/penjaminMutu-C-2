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D997" w14:textId="77777777" w:rsidR="008A27C3" w:rsidRPr="0009546B" w:rsidRDefault="00000000" w:rsidP="0009546B">
      <w:pPr>
        <w:spacing w:after="0"/>
        <w:jc w:val="center"/>
        <w:rPr>
          <w:rFonts w:ascii="Times New Roman" w:hAnsi="Times New Roman" w:cs="Times New Roman"/>
          <w:b/>
          <w:bCs/>
          <w:sz w:val="24"/>
          <w:szCs w:val="24"/>
        </w:rPr>
      </w:pPr>
      <w:r w:rsidRPr="0009546B">
        <w:rPr>
          <w:rFonts w:ascii="Times New Roman" w:hAnsi="Times New Roman" w:cs="Times New Roman"/>
          <w:b/>
          <w:bCs/>
          <w:sz w:val="24"/>
          <w:szCs w:val="24"/>
        </w:rPr>
        <w:t>Software Requirement Specification (SRS)</w:t>
      </w:r>
    </w:p>
    <w:p w14:paraId="55981613"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Sistem Manajemen Tugas Pribadi (Framework: Laravel)</w:t>
      </w:r>
    </w:p>
    <w:p w14:paraId="26D9FA76" w14:textId="77777777" w:rsidR="00D62F81" w:rsidRPr="0009546B" w:rsidRDefault="00D62F81" w:rsidP="0009546B">
      <w:pPr>
        <w:spacing w:after="0" w:line="360" w:lineRule="auto"/>
        <w:jc w:val="center"/>
        <w:rPr>
          <w:rFonts w:ascii="Times New Roman" w:hAnsi="Times New Roman" w:cs="Times New Roman"/>
          <w:b/>
          <w:bCs/>
          <w:color w:val="000000" w:themeColor="text1"/>
          <w:sz w:val="24"/>
          <w:szCs w:val="24"/>
        </w:rPr>
      </w:pPr>
    </w:p>
    <w:p w14:paraId="4693B4CA" w14:textId="4C8DA4A0" w:rsidR="008A27C3" w:rsidRPr="0009546B" w:rsidRDefault="00000000" w:rsidP="0009546B">
      <w:pPr>
        <w:pStyle w:val="Judul1"/>
        <w:numPr>
          <w:ilvl w:val="0"/>
          <w:numId w:val="21"/>
        </w:numPr>
        <w:ind w:left="567" w:hanging="567"/>
        <w:rPr>
          <w:rFonts w:cs="Times New Roman"/>
          <w:szCs w:val="24"/>
        </w:rPr>
      </w:pPr>
      <w:r w:rsidRPr="0009546B">
        <w:rPr>
          <w:rFonts w:cs="Times New Roman"/>
          <w:szCs w:val="24"/>
        </w:rPr>
        <w:t>Pendahuluan</w:t>
      </w:r>
    </w:p>
    <w:p w14:paraId="154DEC4B" w14:textId="3E44B5BB" w:rsidR="00D62F81" w:rsidRPr="0009546B" w:rsidRDefault="00B73124" w:rsidP="00AA2D4C">
      <w:pPr>
        <w:pStyle w:val="Judul2"/>
        <w:numPr>
          <w:ilvl w:val="0"/>
          <w:numId w:val="40"/>
        </w:numPr>
        <w:spacing w:before="0"/>
        <w:ind w:left="851" w:hanging="284"/>
        <w:rPr>
          <w:rFonts w:cs="Times New Roman"/>
          <w:szCs w:val="24"/>
        </w:rPr>
      </w:pPr>
      <w:r w:rsidRPr="0009546B">
        <w:rPr>
          <w:rFonts w:cs="Times New Roman"/>
          <w:szCs w:val="24"/>
        </w:rPr>
        <w:t>T</w:t>
      </w:r>
      <w:r w:rsidR="00D62F81" w:rsidRPr="0009546B">
        <w:rPr>
          <w:rFonts w:cs="Times New Roman"/>
          <w:szCs w:val="24"/>
        </w:rPr>
        <w:t>ujuan</w:t>
      </w:r>
    </w:p>
    <w:p w14:paraId="1901586B" w14:textId="5417A74D" w:rsidR="00B73124" w:rsidRPr="0009546B" w:rsidRDefault="00B73124" w:rsidP="0009546B">
      <w:pPr>
        <w:spacing w:after="0" w:line="360" w:lineRule="auto"/>
        <w:ind w:left="851"/>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Dokumen ini menjelaskan kebutuhan perangkat lunak untuk Sistem Manajemen Tugas Pribadi berbasis web. Aplikasi ini membantu pengguna individu mencatat, mengelola, dan memantau penyelesaian tugas secara efisien menggunakan framework Laravel.</w:t>
      </w:r>
    </w:p>
    <w:p w14:paraId="514D59A2" w14:textId="44364382" w:rsidR="0009546B" w:rsidRPr="0009546B" w:rsidRDefault="00B73124" w:rsidP="00AA2D4C">
      <w:pPr>
        <w:pStyle w:val="Judul2"/>
        <w:numPr>
          <w:ilvl w:val="0"/>
          <w:numId w:val="40"/>
        </w:numPr>
        <w:spacing w:before="0"/>
        <w:ind w:left="851" w:hanging="284"/>
        <w:rPr>
          <w:rFonts w:cs="Times New Roman"/>
          <w:szCs w:val="24"/>
        </w:rPr>
      </w:pPr>
      <w:r w:rsidRPr="0009546B">
        <w:rPr>
          <w:rStyle w:val="Judul2KAR"/>
          <w:rFonts w:cs="Times New Roman"/>
          <w:b/>
          <w:bCs/>
          <w:szCs w:val="24"/>
        </w:rPr>
        <w:t>R</w:t>
      </w:r>
      <w:r w:rsidR="00647949" w:rsidRPr="0009546B">
        <w:rPr>
          <w:rStyle w:val="Judul2KAR"/>
          <w:rFonts w:cs="Times New Roman"/>
          <w:b/>
          <w:bCs/>
          <w:szCs w:val="24"/>
        </w:rPr>
        <w:t xml:space="preserve">uangLingkup </w:t>
      </w:r>
    </w:p>
    <w:p w14:paraId="63A9C85A" w14:textId="36DCD7BE" w:rsidR="00B73124" w:rsidRPr="0009546B" w:rsidRDefault="00B73124" w:rsidP="0009546B">
      <w:pPr>
        <w:pStyle w:val="DaftarParagraf"/>
        <w:spacing w:after="0" w:line="360" w:lineRule="auto"/>
        <w:ind w:left="851"/>
        <w:jc w:val="both"/>
        <w:rPr>
          <w:rFonts w:ascii="Times New Roman" w:hAnsi="Times New Roman" w:cs="Times New Roman"/>
          <w:b/>
          <w:bCs/>
          <w:color w:val="000000" w:themeColor="text1"/>
          <w:sz w:val="24"/>
          <w:szCs w:val="24"/>
          <w:lang w:val="id-ID"/>
        </w:rPr>
      </w:pPr>
      <w:r w:rsidRPr="0009546B">
        <w:rPr>
          <w:rFonts w:ascii="Times New Roman" w:hAnsi="Times New Roman" w:cs="Times New Roman"/>
          <w:color w:val="000000" w:themeColor="text1"/>
          <w:sz w:val="24"/>
          <w:szCs w:val="24"/>
          <w:lang w:val="id-ID"/>
        </w:rPr>
        <w:t>Sistem digunakan oleh satu pengguna (personal use). Pengguna dapat membuat tugas, menetapkan prioritas, menandai status tugas (belum, proses, selesai), menambahkan deadline, dan menerima pengingat otomatis.</w:t>
      </w:r>
    </w:p>
    <w:p w14:paraId="0378097A" w14:textId="4F4E02C3" w:rsidR="00B73124" w:rsidRPr="0009546B" w:rsidRDefault="00B73124" w:rsidP="00AA2D4C">
      <w:pPr>
        <w:pStyle w:val="Judul2"/>
        <w:numPr>
          <w:ilvl w:val="0"/>
          <w:numId w:val="40"/>
        </w:numPr>
        <w:spacing w:before="0"/>
        <w:ind w:left="851" w:hanging="284"/>
        <w:rPr>
          <w:rFonts w:cs="Times New Roman"/>
          <w:szCs w:val="24"/>
          <w:lang w:val="id-ID"/>
        </w:rPr>
      </w:pPr>
      <w:r w:rsidRPr="0009546B">
        <w:rPr>
          <w:rFonts w:cs="Times New Roman"/>
          <w:szCs w:val="24"/>
          <w:lang w:val="id-ID"/>
        </w:rPr>
        <w:t>Definisi Singkat</w:t>
      </w:r>
    </w:p>
    <w:p w14:paraId="2F104C90"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Tugas:</w:t>
      </w:r>
      <w:r w:rsidRPr="0009546B">
        <w:rPr>
          <w:rFonts w:ascii="Times New Roman" w:hAnsi="Times New Roman" w:cs="Times New Roman"/>
          <w:color w:val="000000" w:themeColor="text1"/>
          <w:sz w:val="24"/>
          <w:szCs w:val="24"/>
          <w:lang w:val="id-ID"/>
        </w:rPr>
        <w:t xml:space="preserve"> item pekerjaan atau kegiatan yang harus diselesaikan.</w:t>
      </w:r>
    </w:p>
    <w:p w14:paraId="1F55EF7B"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Prioritas:</w:t>
      </w:r>
      <w:r w:rsidRPr="0009546B">
        <w:rPr>
          <w:rFonts w:ascii="Times New Roman" w:hAnsi="Times New Roman" w:cs="Times New Roman"/>
          <w:color w:val="000000" w:themeColor="text1"/>
          <w:sz w:val="24"/>
          <w:szCs w:val="24"/>
          <w:lang w:val="id-ID"/>
        </w:rPr>
        <w:t xml:space="preserve"> tingkat kepentingan tugas (rendah, sedang, tinggi).</w:t>
      </w:r>
    </w:p>
    <w:p w14:paraId="3ED0F9E1"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Status:</w:t>
      </w:r>
      <w:r w:rsidRPr="0009546B">
        <w:rPr>
          <w:rFonts w:ascii="Times New Roman" w:hAnsi="Times New Roman" w:cs="Times New Roman"/>
          <w:color w:val="000000" w:themeColor="text1"/>
          <w:sz w:val="24"/>
          <w:szCs w:val="24"/>
          <w:lang w:val="id-ID"/>
        </w:rPr>
        <w:t xml:space="preserve"> kondisi tugas (belum, proses, selesai).</w:t>
      </w:r>
    </w:p>
    <w:p w14:paraId="50A1C7C5" w14:textId="77777777" w:rsidR="00B73124" w:rsidRPr="0009546B" w:rsidRDefault="00B73124" w:rsidP="0009546B">
      <w:pPr>
        <w:spacing w:after="0" w:line="360" w:lineRule="auto"/>
        <w:jc w:val="both"/>
        <w:rPr>
          <w:rFonts w:ascii="Times New Roman" w:hAnsi="Times New Roman" w:cs="Times New Roman"/>
          <w:color w:val="000000" w:themeColor="text1"/>
          <w:sz w:val="24"/>
          <w:szCs w:val="24"/>
          <w:lang w:val="id-ID"/>
        </w:rPr>
      </w:pPr>
    </w:p>
    <w:p w14:paraId="7E6268BB" w14:textId="0A829C3B" w:rsidR="00B73124" w:rsidRPr="0009546B" w:rsidRDefault="00B73124" w:rsidP="0071638A">
      <w:pPr>
        <w:pStyle w:val="Judul1"/>
        <w:numPr>
          <w:ilvl w:val="1"/>
          <w:numId w:val="10"/>
        </w:numPr>
        <w:spacing w:line="360" w:lineRule="auto"/>
        <w:ind w:left="567" w:hanging="567"/>
        <w:jc w:val="both"/>
        <w:rPr>
          <w:rFonts w:cs="Times New Roman"/>
          <w:szCs w:val="24"/>
          <w:lang w:val="id-ID"/>
        </w:rPr>
      </w:pPr>
      <w:r w:rsidRPr="0009546B">
        <w:rPr>
          <w:rFonts w:cs="Times New Roman"/>
          <w:szCs w:val="24"/>
          <w:lang w:val="fi-FI"/>
        </w:rPr>
        <w:t xml:space="preserve"> </w:t>
      </w:r>
      <w:r w:rsidRPr="0009546B">
        <w:rPr>
          <w:rFonts w:cs="Times New Roman"/>
          <w:szCs w:val="24"/>
        </w:rPr>
        <w:t>Deskripsi Umum</w:t>
      </w:r>
    </w:p>
    <w:p w14:paraId="038DD4F2" w14:textId="584A1278"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r w:rsidRPr="0009546B">
        <w:rPr>
          <w:rFonts w:eastAsiaTheme="minorEastAsia" w:cs="Times New Roman"/>
          <w:szCs w:val="24"/>
        </w:rPr>
        <w:t>Perspektif Sistem</w:t>
      </w:r>
    </w:p>
    <w:p w14:paraId="732EF578" w14:textId="6BFA1DA9" w:rsidR="00B73124" w:rsidRPr="0009546B" w:rsidRDefault="00B73124" w:rsidP="0071638A">
      <w:pPr>
        <w:spacing w:after="0"/>
        <w:ind w:left="851"/>
        <w:jc w:val="both"/>
        <w:rPr>
          <w:rFonts w:ascii="Times New Roman" w:hAnsi="Times New Roman" w:cs="Times New Roman"/>
          <w:b/>
          <w:bCs/>
          <w:color w:val="000000" w:themeColor="text1"/>
          <w:sz w:val="24"/>
          <w:szCs w:val="24"/>
        </w:rPr>
      </w:pPr>
      <w:r w:rsidRPr="0009546B">
        <w:rPr>
          <w:rFonts w:ascii="Times New Roman" w:hAnsi="Times New Roman" w:cs="Times New Roman"/>
          <w:color w:val="000000" w:themeColor="text1"/>
          <w:sz w:val="24"/>
          <w:szCs w:val="24"/>
        </w:rPr>
        <w:t xml:space="preserve">Aplikasi berbasis web dengan backend Laravel dan database MySQL. </w:t>
      </w:r>
    </w:p>
    <w:p w14:paraId="71321519" w14:textId="53EF7D7A"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r w:rsidRPr="0009546B">
        <w:rPr>
          <w:rFonts w:eastAsiaTheme="minorEastAsia" w:cs="Times New Roman"/>
          <w:szCs w:val="24"/>
        </w:rPr>
        <w:t>Pengguna Sistem</w:t>
      </w:r>
    </w:p>
    <w:p w14:paraId="2960647B" w14:textId="77777777" w:rsidR="00B73124" w:rsidRPr="0009546B" w:rsidRDefault="00B73124" w:rsidP="0071638A">
      <w:pPr>
        <w:spacing w:after="0"/>
        <w:ind w:left="851" w:hanging="284"/>
        <w:jc w:val="both"/>
        <w:rPr>
          <w:rFonts w:ascii="Times New Roman" w:hAnsi="Times New Roman" w:cs="Times New Roman"/>
          <w:b/>
          <w:bCs/>
          <w:color w:val="000000" w:themeColor="text1"/>
          <w:sz w:val="24"/>
          <w:szCs w:val="24"/>
          <w:lang w:val="fi-FI"/>
        </w:rPr>
      </w:pPr>
      <w:r w:rsidRPr="0009546B">
        <w:rPr>
          <w:rFonts w:ascii="Times New Roman" w:hAnsi="Times New Roman" w:cs="Times New Roman"/>
          <w:color w:val="000000" w:themeColor="text1"/>
          <w:sz w:val="24"/>
          <w:szCs w:val="24"/>
          <w:lang w:val="fi-FI"/>
        </w:rPr>
        <w:t>Satu pengguna (pemilik akun pribadi). Tidak ada peran admin atau pengguna lain.</w:t>
      </w:r>
    </w:p>
    <w:p w14:paraId="68582046" w14:textId="780A1FB8" w:rsidR="00B73124" w:rsidRPr="00AA2D4C" w:rsidRDefault="00B73124" w:rsidP="00AA2D4C">
      <w:pPr>
        <w:pStyle w:val="DaftarParagraf"/>
        <w:numPr>
          <w:ilvl w:val="0"/>
          <w:numId w:val="43"/>
        </w:numPr>
        <w:spacing w:after="0" w:line="360" w:lineRule="auto"/>
        <w:ind w:left="851" w:hanging="284"/>
        <w:jc w:val="both"/>
        <w:rPr>
          <w:rFonts w:ascii="Times New Roman" w:hAnsi="Times New Roman" w:cs="Times New Roman"/>
          <w:color w:val="000000" w:themeColor="text1"/>
          <w:sz w:val="24"/>
          <w:szCs w:val="24"/>
          <w:lang w:val="id-ID"/>
        </w:rPr>
      </w:pPr>
      <w:r w:rsidRPr="00AA2D4C">
        <w:rPr>
          <w:rFonts w:ascii="Times New Roman" w:hAnsi="Times New Roman" w:cs="Times New Roman"/>
          <w:b/>
          <w:bCs/>
          <w:color w:val="000000" w:themeColor="text1"/>
          <w:sz w:val="24"/>
          <w:szCs w:val="24"/>
          <w:lang w:val="id-ID"/>
        </w:rPr>
        <w:t>Batasan</w:t>
      </w:r>
    </w:p>
    <w:p w14:paraId="17DB0150"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Hanya mendukung satu akun.</w:t>
      </w:r>
    </w:p>
    <w:p w14:paraId="47CE1269"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Tidak ada fitur multiuser atau pembagian hak akses.</w:t>
      </w:r>
    </w:p>
    <w:p w14:paraId="71FB9B05" w14:textId="24779225" w:rsidR="00B73124"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Memerlukan koneksi internet untuk sinkronisasi dan backup (opsional).</w:t>
      </w:r>
    </w:p>
    <w:p w14:paraId="44D2F12D" w14:textId="77777777" w:rsidR="0071638A" w:rsidRPr="0009546B" w:rsidRDefault="0071638A" w:rsidP="0071638A">
      <w:pPr>
        <w:spacing w:after="0" w:line="360" w:lineRule="auto"/>
        <w:ind w:left="851"/>
        <w:jc w:val="both"/>
        <w:rPr>
          <w:rFonts w:ascii="Times New Roman" w:hAnsi="Times New Roman" w:cs="Times New Roman"/>
          <w:color w:val="000000" w:themeColor="text1"/>
          <w:sz w:val="24"/>
          <w:szCs w:val="24"/>
          <w:lang w:val="id-ID"/>
        </w:rPr>
      </w:pPr>
    </w:p>
    <w:p w14:paraId="4C35A7FD" w14:textId="64A5AE54" w:rsidR="008A27C3" w:rsidRPr="0009546B" w:rsidRDefault="00823DAE" w:rsidP="00823DAE">
      <w:pPr>
        <w:pStyle w:val="Judul1"/>
        <w:numPr>
          <w:ilvl w:val="1"/>
          <w:numId w:val="10"/>
        </w:numPr>
        <w:ind w:left="567" w:hanging="567"/>
        <w:rPr>
          <w:rFonts w:cs="Times New Roman"/>
          <w:szCs w:val="24"/>
        </w:rPr>
      </w:pPr>
      <w:r>
        <w:rPr>
          <w:rFonts w:cs="Times New Roman"/>
          <w:szCs w:val="24"/>
        </w:rPr>
        <w:t xml:space="preserve"> </w:t>
      </w:r>
      <w:r w:rsidRPr="0009546B">
        <w:rPr>
          <w:rFonts w:cs="Times New Roman"/>
          <w:szCs w:val="24"/>
        </w:rPr>
        <w:t>Kebutuhan Fungsional</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73C93841" w14:textId="77777777" w:rsidTr="00823DAE">
        <w:tc>
          <w:tcPr>
            <w:tcW w:w="3753" w:type="dxa"/>
          </w:tcPr>
          <w:p w14:paraId="417A8022" w14:textId="77777777" w:rsidR="008A27C3" w:rsidRPr="0009546B" w:rsidRDefault="00000000" w:rsidP="00823DAE">
            <w:pPr>
              <w:spacing w:after="0" w:line="360" w:lineRule="auto"/>
              <w:ind w:firstLine="35"/>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Fitur</w:t>
            </w:r>
          </w:p>
        </w:tc>
        <w:tc>
          <w:tcPr>
            <w:tcW w:w="4315" w:type="dxa"/>
          </w:tcPr>
          <w:p w14:paraId="13926F6C"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Deskripsi</w:t>
            </w:r>
          </w:p>
        </w:tc>
      </w:tr>
      <w:tr w:rsidR="00D62F81" w:rsidRPr="0009546B" w14:paraId="08361F0D" w14:textId="77777777" w:rsidTr="00823DAE">
        <w:tc>
          <w:tcPr>
            <w:tcW w:w="3753" w:type="dxa"/>
          </w:tcPr>
          <w:p w14:paraId="0980146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Autentikasi Pribadi</w:t>
            </w:r>
          </w:p>
        </w:tc>
        <w:tc>
          <w:tcPr>
            <w:tcW w:w="4315" w:type="dxa"/>
          </w:tcPr>
          <w:p w14:paraId="119B270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login/logout ke akunnya sendiri dengan sistem keamanan Laravel.</w:t>
            </w:r>
          </w:p>
        </w:tc>
      </w:tr>
      <w:tr w:rsidR="00D62F81" w:rsidRPr="0009546B" w14:paraId="3E6CAC45" w14:textId="77777777" w:rsidTr="00823DAE">
        <w:tc>
          <w:tcPr>
            <w:tcW w:w="3753" w:type="dxa"/>
          </w:tcPr>
          <w:p w14:paraId="1F51FCD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lastRenderedPageBreak/>
              <w:t>Manajemen Tugas</w:t>
            </w:r>
          </w:p>
        </w:tc>
        <w:tc>
          <w:tcPr>
            <w:tcW w:w="4315" w:type="dxa"/>
          </w:tcPr>
          <w:p w14:paraId="275D395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menambah, mengedit, dan menghapus tugas dengan atribut seperti judul, deskripsi, deadline, prioritas, dan status.</w:t>
            </w:r>
          </w:p>
        </w:tc>
      </w:tr>
      <w:tr w:rsidR="00D62F81" w:rsidRPr="0009546B" w14:paraId="0FC4C6B6" w14:textId="77777777" w:rsidTr="00823DAE">
        <w:tc>
          <w:tcPr>
            <w:tcW w:w="3753" w:type="dxa"/>
          </w:tcPr>
          <w:p w14:paraId="6A19B6B8"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Status Tugas</w:t>
            </w:r>
          </w:p>
        </w:tc>
        <w:tc>
          <w:tcPr>
            <w:tcW w:w="4315" w:type="dxa"/>
          </w:tcPr>
          <w:p w14:paraId="7783A102"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Pengguna dapat menandai tugas sebagai belum dikerjakan, sedang dikerjakan, atau selesai.</w:t>
            </w:r>
          </w:p>
        </w:tc>
      </w:tr>
      <w:tr w:rsidR="00D62F81" w:rsidRPr="0009546B" w14:paraId="6C1FA487" w14:textId="77777777" w:rsidTr="00823DAE">
        <w:tc>
          <w:tcPr>
            <w:tcW w:w="3753" w:type="dxa"/>
          </w:tcPr>
          <w:p w14:paraId="0B07E6B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Pengingat Deadline</w:t>
            </w:r>
          </w:p>
        </w:tc>
        <w:tc>
          <w:tcPr>
            <w:tcW w:w="4315" w:type="dxa"/>
          </w:tcPr>
          <w:p w14:paraId="492A057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Sistem memberikan pengingat otomatis menjelang deadline tugas.</w:t>
            </w:r>
          </w:p>
        </w:tc>
      </w:tr>
      <w:tr w:rsidR="00D62F81" w:rsidRPr="0009546B" w14:paraId="7E45D9D8" w14:textId="77777777" w:rsidTr="00823DAE">
        <w:tc>
          <w:tcPr>
            <w:tcW w:w="3753" w:type="dxa"/>
          </w:tcPr>
          <w:p w14:paraId="14F7BF23" w14:textId="779F57E7" w:rsidR="008A27C3" w:rsidRPr="0009546B" w:rsidRDefault="00B73124"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Des</w:t>
            </w:r>
            <w:r w:rsidR="00692184">
              <w:rPr>
                <w:rFonts w:ascii="Times New Roman" w:hAnsi="Times New Roman" w:cs="Times New Roman"/>
                <w:color w:val="000000" w:themeColor="text1"/>
                <w:sz w:val="24"/>
                <w:szCs w:val="24"/>
              </w:rPr>
              <w:t>k</w:t>
            </w:r>
            <w:r w:rsidRPr="0009546B">
              <w:rPr>
                <w:rFonts w:ascii="Times New Roman" w:hAnsi="Times New Roman" w:cs="Times New Roman"/>
                <w:color w:val="000000" w:themeColor="text1"/>
                <w:sz w:val="24"/>
                <w:szCs w:val="24"/>
              </w:rPr>
              <w:t>ripsi Tugas</w:t>
            </w:r>
          </w:p>
        </w:tc>
        <w:tc>
          <w:tcPr>
            <w:tcW w:w="4315" w:type="dxa"/>
          </w:tcPr>
          <w:p w14:paraId="7F6C715C" w14:textId="2A4A9B8D"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Pengguna dapat </w:t>
            </w:r>
            <w:r w:rsidR="00B73124" w:rsidRPr="0009546B">
              <w:rPr>
                <w:rFonts w:ascii="Times New Roman" w:hAnsi="Times New Roman" w:cs="Times New Roman"/>
                <w:color w:val="000000" w:themeColor="text1"/>
                <w:sz w:val="24"/>
                <w:szCs w:val="24"/>
              </w:rPr>
              <w:t>mengisi kriteria tugas yang di berikan agar tidak salah kerja tugas</w:t>
            </w:r>
          </w:p>
        </w:tc>
      </w:tr>
      <w:tr w:rsidR="00D62F81" w:rsidRPr="0009546B" w14:paraId="2D789919" w14:textId="77777777" w:rsidTr="00823DAE">
        <w:tc>
          <w:tcPr>
            <w:tcW w:w="3753" w:type="dxa"/>
          </w:tcPr>
          <w:p w14:paraId="58C32462" w14:textId="7D422674" w:rsidR="008A27C3" w:rsidRPr="0009546B" w:rsidRDefault="00614F2C" w:rsidP="0009546B">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Aksi</w:t>
            </w:r>
          </w:p>
        </w:tc>
        <w:tc>
          <w:tcPr>
            <w:tcW w:w="4315" w:type="dxa"/>
          </w:tcPr>
          <w:p w14:paraId="5157B99D" w14:textId="1CB09444" w:rsidR="008A27C3" w:rsidRPr="0009546B" w:rsidRDefault="00B73124"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Untuk </w:t>
            </w:r>
            <w:r w:rsidR="006047CB" w:rsidRPr="0009546B">
              <w:rPr>
                <w:rFonts w:ascii="Times New Roman" w:hAnsi="Times New Roman" w:cs="Times New Roman"/>
                <w:color w:val="000000" w:themeColor="text1"/>
                <w:sz w:val="24"/>
                <w:szCs w:val="24"/>
              </w:rPr>
              <w:t xml:space="preserve">mengedit tugas dan dapat </w:t>
            </w:r>
            <w:r w:rsidRPr="0009546B">
              <w:rPr>
                <w:rFonts w:ascii="Times New Roman" w:hAnsi="Times New Roman" w:cs="Times New Roman"/>
                <w:color w:val="000000" w:themeColor="text1"/>
                <w:sz w:val="24"/>
                <w:szCs w:val="24"/>
              </w:rPr>
              <w:t xml:space="preserve">menghapus tugas yang telah </w:t>
            </w:r>
            <w:r w:rsidR="006047CB" w:rsidRPr="0009546B">
              <w:rPr>
                <w:rFonts w:ascii="Times New Roman" w:hAnsi="Times New Roman" w:cs="Times New Roman"/>
                <w:color w:val="000000" w:themeColor="text1"/>
                <w:sz w:val="24"/>
                <w:szCs w:val="24"/>
              </w:rPr>
              <w:t>selesai di kerjakan</w:t>
            </w:r>
          </w:p>
        </w:tc>
      </w:tr>
    </w:tbl>
    <w:p w14:paraId="3E917C0E" w14:textId="77777777" w:rsidR="00647949" w:rsidRPr="0009546B" w:rsidRDefault="00647949" w:rsidP="0009546B">
      <w:pPr>
        <w:spacing w:after="0"/>
        <w:rPr>
          <w:rStyle w:val="Judul1KAR"/>
          <w:rFonts w:cs="Times New Roman"/>
          <w:b w:val="0"/>
          <w:bCs w:val="0"/>
          <w:szCs w:val="24"/>
        </w:rPr>
      </w:pPr>
    </w:p>
    <w:p w14:paraId="0D17F771" w14:textId="0B75BAF2" w:rsidR="008A27C3" w:rsidRPr="0009546B" w:rsidRDefault="00000000" w:rsidP="00823DAE">
      <w:pPr>
        <w:pStyle w:val="Judul1"/>
        <w:numPr>
          <w:ilvl w:val="1"/>
          <w:numId w:val="10"/>
        </w:numPr>
        <w:spacing w:line="360" w:lineRule="auto"/>
        <w:ind w:left="567" w:hanging="567"/>
        <w:rPr>
          <w:rStyle w:val="Judul1KAR"/>
          <w:rFonts w:cs="Times New Roman"/>
          <w:b/>
          <w:bCs/>
          <w:szCs w:val="24"/>
        </w:rPr>
      </w:pPr>
      <w:r w:rsidRPr="0009546B">
        <w:rPr>
          <w:rStyle w:val="Judul1KAR"/>
          <w:rFonts w:cs="Times New Roman"/>
          <w:b/>
          <w:bCs/>
          <w:szCs w:val="24"/>
        </w:rPr>
        <w:t>Kebutuhan Non-Fungsional</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36B6A47A" w14:textId="77777777" w:rsidTr="00823DAE">
        <w:tc>
          <w:tcPr>
            <w:tcW w:w="3753" w:type="dxa"/>
          </w:tcPr>
          <w:p w14:paraId="6B7C725B"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Aspek</w:t>
            </w:r>
          </w:p>
        </w:tc>
        <w:tc>
          <w:tcPr>
            <w:tcW w:w="4315" w:type="dxa"/>
          </w:tcPr>
          <w:p w14:paraId="203BF1C4"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Deskripsi</w:t>
            </w:r>
          </w:p>
        </w:tc>
      </w:tr>
      <w:tr w:rsidR="00D62F81" w:rsidRPr="0009546B" w14:paraId="2BFC56FA" w14:textId="77777777" w:rsidTr="00823DAE">
        <w:tc>
          <w:tcPr>
            <w:tcW w:w="3753" w:type="dxa"/>
          </w:tcPr>
          <w:p w14:paraId="17D09F9C"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Keamanan</w:t>
            </w:r>
          </w:p>
        </w:tc>
        <w:tc>
          <w:tcPr>
            <w:tcW w:w="4315" w:type="dxa"/>
          </w:tcPr>
          <w:p w14:paraId="3987DB7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Data pengguna dilindungi dengan autentikasi Laravel dan hashing password.</w:t>
            </w:r>
          </w:p>
        </w:tc>
      </w:tr>
      <w:tr w:rsidR="00D62F81" w:rsidRPr="0009546B" w14:paraId="47FC0A1F" w14:textId="77777777" w:rsidTr="00823DAE">
        <w:tc>
          <w:tcPr>
            <w:tcW w:w="3753" w:type="dxa"/>
          </w:tcPr>
          <w:p w14:paraId="0AA1855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Kinerja</w:t>
            </w:r>
          </w:p>
        </w:tc>
        <w:tc>
          <w:tcPr>
            <w:tcW w:w="4315" w:type="dxa"/>
          </w:tcPr>
          <w:p w14:paraId="71864B1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Setiap aksi CRUD berlangsung kurang dari 2 detik.</w:t>
            </w:r>
          </w:p>
        </w:tc>
      </w:tr>
      <w:tr w:rsidR="00D62F81" w:rsidRPr="0009546B" w14:paraId="164D24F5" w14:textId="77777777" w:rsidTr="00823DAE">
        <w:tc>
          <w:tcPr>
            <w:tcW w:w="3753" w:type="dxa"/>
          </w:tcPr>
          <w:p w14:paraId="2B1D33D6"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Keterandalan</w:t>
            </w:r>
          </w:p>
        </w:tc>
        <w:tc>
          <w:tcPr>
            <w:tcW w:w="4315" w:type="dxa"/>
          </w:tcPr>
          <w:p w14:paraId="1A5A53C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fi-FI"/>
              </w:rPr>
            </w:pPr>
            <w:r w:rsidRPr="0009546B">
              <w:rPr>
                <w:rFonts w:ascii="Times New Roman" w:hAnsi="Times New Roman" w:cs="Times New Roman"/>
                <w:color w:val="000000" w:themeColor="text1"/>
                <w:sz w:val="24"/>
                <w:szCs w:val="24"/>
                <w:lang w:val="fi-FI"/>
              </w:rPr>
              <w:t>Data tugas tersimpan otomatis setelah perubahan.</w:t>
            </w:r>
          </w:p>
        </w:tc>
      </w:tr>
      <w:tr w:rsidR="00D62F81" w:rsidRPr="0009546B" w14:paraId="792C08AF" w14:textId="77777777" w:rsidTr="00823DAE">
        <w:tc>
          <w:tcPr>
            <w:tcW w:w="3753" w:type="dxa"/>
          </w:tcPr>
          <w:p w14:paraId="288F83C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Usability</w:t>
            </w:r>
          </w:p>
        </w:tc>
        <w:tc>
          <w:tcPr>
            <w:tcW w:w="4315" w:type="dxa"/>
          </w:tcPr>
          <w:p w14:paraId="24C01D2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Tampilan sederhana dan mudah digunakan di berbagai perangkat.</w:t>
            </w:r>
          </w:p>
        </w:tc>
      </w:tr>
      <w:tr w:rsidR="00D62F81" w:rsidRPr="0009546B" w14:paraId="120FCF1B" w14:textId="77777777" w:rsidTr="00823DAE">
        <w:tc>
          <w:tcPr>
            <w:tcW w:w="3753" w:type="dxa"/>
          </w:tcPr>
          <w:p w14:paraId="29560A67"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Portabilitas</w:t>
            </w:r>
          </w:p>
        </w:tc>
        <w:tc>
          <w:tcPr>
            <w:tcW w:w="4315" w:type="dxa"/>
          </w:tcPr>
          <w:p w14:paraId="64D9C96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Dapat dijalankan di server lokal (XAMPP) atau hosting Laravel.</w:t>
            </w:r>
          </w:p>
        </w:tc>
      </w:tr>
      <w:tr w:rsidR="00D62F81" w:rsidRPr="0009546B" w14:paraId="7E3F5852" w14:textId="77777777" w:rsidTr="00823DAE">
        <w:tc>
          <w:tcPr>
            <w:tcW w:w="3753" w:type="dxa"/>
          </w:tcPr>
          <w:p w14:paraId="04A7D54B"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c>
          <w:tcPr>
            <w:tcW w:w="4315" w:type="dxa"/>
          </w:tcPr>
          <w:p w14:paraId="35AE6401"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r>
      <w:tr w:rsidR="0071638A" w:rsidRPr="0009546B" w14:paraId="133491E0" w14:textId="77777777" w:rsidTr="00823DAE">
        <w:tc>
          <w:tcPr>
            <w:tcW w:w="3753" w:type="dxa"/>
          </w:tcPr>
          <w:p w14:paraId="336205D6"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c>
          <w:tcPr>
            <w:tcW w:w="4315" w:type="dxa"/>
          </w:tcPr>
          <w:p w14:paraId="5286AA00"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r>
    </w:tbl>
    <w:p w14:paraId="0389071E" w14:textId="1859469D" w:rsidR="008A27C3" w:rsidRPr="0009546B" w:rsidRDefault="00000000" w:rsidP="00823DAE">
      <w:pPr>
        <w:pStyle w:val="Judul1"/>
        <w:numPr>
          <w:ilvl w:val="1"/>
          <w:numId w:val="10"/>
        </w:numPr>
        <w:spacing w:line="360" w:lineRule="auto"/>
        <w:ind w:left="567" w:hanging="567"/>
        <w:rPr>
          <w:rFonts w:cs="Times New Roman"/>
          <w:szCs w:val="24"/>
        </w:rPr>
      </w:pPr>
      <w:r w:rsidRPr="0009546B">
        <w:rPr>
          <w:rFonts w:cs="Times New Roman"/>
          <w:szCs w:val="24"/>
        </w:rPr>
        <w:lastRenderedPageBreak/>
        <w:t xml:space="preserve"> Model Sistem</w:t>
      </w:r>
    </w:p>
    <w:p w14:paraId="0F67EC60" w14:textId="5B3BAF6E" w:rsidR="00AD2FC8" w:rsidRPr="0009546B" w:rsidRDefault="00BE0005" w:rsidP="00823DAE">
      <w:pPr>
        <w:spacing w:after="0" w:line="360" w:lineRule="auto"/>
        <w:ind w:left="851" w:hanging="28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 </w:t>
      </w:r>
      <w:r w:rsidR="0009546B" w:rsidRPr="0009546B">
        <w:rPr>
          <w:rFonts w:ascii="Times New Roman" w:hAnsi="Times New Roman" w:cs="Times New Roman"/>
          <w:b/>
          <w:bCs/>
          <w:color w:val="000000" w:themeColor="text1"/>
          <w:sz w:val="24"/>
          <w:szCs w:val="24"/>
        </w:rPr>
        <w:t>usecase</w:t>
      </w:r>
    </w:p>
    <w:p w14:paraId="6F04A039" w14:textId="11C68598" w:rsidR="0071638A" w:rsidRDefault="00AD2FC8" w:rsidP="00823DAE">
      <w:pPr>
        <w:spacing w:after="0" w:line="360" w:lineRule="auto"/>
        <w:ind w:firstLine="851"/>
        <w:rPr>
          <w:rFonts w:ascii="Times New Roman" w:hAnsi="Times New Roman" w:cs="Times New Roman"/>
          <w:b/>
          <w:bCs/>
          <w:color w:val="000000" w:themeColor="text1"/>
          <w:sz w:val="24"/>
          <w:szCs w:val="24"/>
        </w:rPr>
      </w:pPr>
      <w:r w:rsidRPr="0009546B">
        <w:rPr>
          <w:rFonts w:ascii="Times New Roman" w:hAnsi="Times New Roman" w:cs="Times New Roman"/>
          <w:b/>
          <w:bCs/>
          <w:noProof/>
          <w:color w:val="000000" w:themeColor="text1"/>
          <w:sz w:val="24"/>
          <w:szCs w:val="24"/>
        </w:rPr>
        <w:drawing>
          <wp:inline distT="0" distB="0" distL="0" distR="0" wp14:anchorId="3467BEBC" wp14:editId="1F252BC7">
            <wp:extent cx="4900191" cy="5850869"/>
            <wp:effectExtent l="19050" t="19050" r="15240" b="17145"/>
            <wp:docPr id="13486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8141" name="Picture 1348618141"/>
                    <pic:cNvPicPr/>
                  </pic:nvPicPr>
                  <pic:blipFill rotWithShape="1">
                    <a:blip r:embed="rId6"/>
                    <a:srcRect r="12583"/>
                    <a:stretch>
                      <a:fillRect/>
                    </a:stretch>
                  </pic:blipFill>
                  <pic:spPr bwMode="auto">
                    <a:xfrm>
                      <a:off x="0" y="0"/>
                      <a:ext cx="4929936" cy="58863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C0E6B" w14:textId="22D0F572"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Login</w:t>
      </w:r>
    </w:p>
    <w:p w14:paraId="763B402B"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Pada tahap ini, pengguna melakukan proses masuk ke sistem dengan memasukkan username dan password. Tujuannya agar sistem dapat mengenali identitas pengguna dan menampilkan daftar tugas pribadi yang sesuai dengan akun tersebut. Jika login berhasil, pengguna diarahkan ke halaman utama yang menampilkan daftar tugas aktif.</w:t>
      </w:r>
    </w:p>
    <w:p w14:paraId="3F14794E" w14:textId="3C9333E9" w:rsidR="00823DAE" w:rsidRPr="00AA2D4C" w:rsidRDefault="00823DAE" w:rsidP="00823DAE">
      <w:pPr>
        <w:pStyle w:val="DaftarParagraf"/>
        <w:numPr>
          <w:ilvl w:val="0"/>
          <w:numId w:val="37"/>
        </w:numPr>
        <w:spacing w:after="0" w:line="360" w:lineRule="auto"/>
        <w:ind w:left="1134" w:hanging="283"/>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lastRenderedPageBreak/>
        <w:t>Menambahkan Tugas Baru</w:t>
      </w:r>
    </w:p>
    <w:p w14:paraId="0F7E6ADF"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Pengguna dapat membuat tugas baru dengan mengisi informasi seperti judul, deskripsi, dan status tugas. Setelah data diisi dan disimpan, sistem akan menambahkan tugas tersebut ke dalam daftar dan menampilkannya di halaman utama.</w:t>
      </w:r>
    </w:p>
    <w:p w14:paraId="7FD6B610" w14:textId="139122AC"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Melihat Daftar Tugas Aktif</w:t>
      </w:r>
    </w:p>
    <w:p w14:paraId="6B1387D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Setelah login, pengguna dapat melihat seluruh tugas yang sedang aktif atau belum selesai. Tampilan daftar tugas biasanya berbentuk tabel yang berisi kolom ID, judul, deskripsi, status, dan tombol aksi seperti Edit atau Delete.</w:t>
      </w:r>
    </w:p>
    <w:p w14:paraId="674EF8AD" w14:textId="37CCF076"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Mengedit Tugas</w:t>
      </w:r>
    </w:p>
    <w:p w14:paraId="5BA70041"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Fitur ini memungkinkan pengguna memperbarui informasi tugas yang sudah ada. Misalnya mengganti judul, menambah catatan, atau mengubah status tugas dari On Progress menjadi Done. Setelah perubahan disimpan, sistem akan memperbarui data di daftar tugas.</w:t>
      </w:r>
    </w:p>
    <w:p w14:paraId="30C19DAC" w14:textId="0FBD8C85"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Menandai Tugas Selesai</w:t>
      </w:r>
    </w:p>
    <w:p w14:paraId="0ECAA41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Ketika pengguna telah menyelesaikan sebuah tugas, mereka dapat menandainya sebagai Selesai. Tindakan ini membantu pengguna memantau progres pekerjaan dan membedakan antara tugas yang masih aktif dengan yang telah rampung.</w:t>
      </w:r>
    </w:p>
    <w:p w14:paraId="0F056FE1" w14:textId="707DCB9D"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Menghapus Tugas</w:t>
      </w:r>
    </w:p>
    <w:p w14:paraId="5EA1D1B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Pengguna dapat menghapus tugas yang sudah tidak diperlukan dari daftar. Sistem biasanya akan menampilkan konfirmasi sebelum penghapusan agar tidak terjadi kesalahan penghapusan data penting.</w:t>
      </w:r>
    </w:p>
    <w:p w14:paraId="00F67408" w14:textId="679E9369"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Melihat Riwayat Tugas</w:t>
      </w:r>
    </w:p>
    <w:p w14:paraId="09CE0CA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Sistem dapat menampilkan daftar tugas yang sudah diselesaikan atau dihapus sebelumnya. Hal ini berguna sebagai arsip dan referensi bagi pengguna untuk melihat aktivitas atau pekerjaan yang telah dilakukan di masa lalu.</w:t>
      </w:r>
    </w:p>
    <w:p w14:paraId="40C75F65" w14:textId="711C54E8"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Menerima Pengingat Deadline</w:t>
      </w:r>
    </w:p>
    <w:p w14:paraId="38F8701A"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Sistem dapat memberikan notifikasi atau pengingat ketika tenggat waktu (deadline) tugas sudah mendekat. Fitur ini membantu pengguna agar tidak lupa menyelesaikan tugas tepat waktu.</w:t>
      </w:r>
    </w:p>
    <w:p w14:paraId="1D7C72F3" w14:textId="14A92B8D" w:rsidR="0009546B" w:rsidRPr="00823DAE" w:rsidRDefault="0071638A" w:rsidP="00823DAE">
      <w:pPr>
        <w:spacing w:after="0" w:line="360" w:lineRule="auto"/>
        <w:ind w:left="851" w:hanging="284"/>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br w:type="page"/>
      </w:r>
      <w:r w:rsidR="00BE0005">
        <w:rPr>
          <w:rFonts w:ascii="Times New Roman" w:hAnsi="Times New Roman" w:cs="Times New Roman"/>
          <w:b/>
          <w:bCs/>
          <w:color w:val="000000" w:themeColor="text1"/>
          <w:sz w:val="24"/>
          <w:szCs w:val="24"/>
        </w:rPr>
        <w:lastRenderedPageBreak/>
        <w:t xml:space="preserve">b. </w:t>
      </w:r>
      <w:r w:rsidR="00BE0005">
        <w:rPr>
          <w:rFonts w:ascii="Times New Roman" w:hAnsi="Times New Roman" w:cs="Times New Roman"/>
          <w:b/>
          <w:bCs/>
          <w:color w:val="000000" w:themeColor="text1"/>
          <w:sz w:val="24"/>
          <w:szCs w:val="24"/>
        </w:rPr>
        <w:tab/>
      </w:r>
      <w:r w:rsidR="0009546B" w:rsidRPr="0009546B">
        <w:rPr>
          <w:rFonts w:ascii="Times New Roman" w:hAnsi="Times New Roman" w:cs="Times New Roman"/>
          <w:b/>
          <w:bCs/>
          <w:color w:val="000000" w:themeColor="text1"/>
          <w:sz w:val="24"/>
          <w:szCs w:val="24"/>
        </w:rPr>
        <w:t xml:space="preserve">Alur proses </w:t>
      </w:r>
    </w:p>
    <w:p w14:paraId="2037A6A9" w14:textId="677A4FD3" w:rsidR="0009546B" w:rsidRPr="00823DAE" w:rsidRDefault="0009546B" w:rsidP="0009546B">
      <w:pPr>
        <w:spacing w:after="0" w:line="360" w:lineRule="auto"/>
        <w:jc w:val="center"/>
        <w:rPr>
          <w:rFonts w:ascii="Times New Roman" w:hAnsi="Times New Roman" w:cs="Times New Roman"/>
          <w:color w:val="000000" w:themeColor="text1"/>
          <w:sz w:val="24"/>
          <w:szCs w:val="24"/>
        </w:rPr>
      </w:pPr>
      <w:r w:rsidRPr="00823DAE">
        <w:rPr>
          <w:rFonts w:ascii="Times New Roman" w:hAnsi="Times New Roman" w:cs="Times New Roman"/>
          <w:noProof/>
          <w:sz w:val="24"/>
          <w:szCs w:val="24"/>
        </w:rPr>
        <w:drawing>
          <wp:inline distT="0" distB="0" distL="0" distR="0" wp14:anchorId="4D22ABFC" wp14:editId="7C790B32">
            <wp:extent cx="1110554" cy="5947700"/>
            <wp:effectExtent l="19050" t="19050" r="13970" b="15240"/>
            <wp:docPr id="6780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4738" b="10513"/>
                    <a:stretch>
                      <a:fillRect/>
                    </a:stretch>
                  </pic:blipFill>
                  <pic:spPr bwMode="auto">
                    <a:xfrm>
                      <a:off x="0" y="0"/>
                      <a:ext cx="1116161" cy="5977728"/>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434789" w14:textId="31C68112"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Mulai</w:t>
      </w:r>
    </w:p>
    <w:p w14:paraId="41D092C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Proses diawali ketika pengguna membuka aplikasi manajemen tugas pribadi.</w:t>
      </w:r>
    </w:p>
    <w:p w14:paraId="04AF479C" w14:textId="25762E07"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Login ke Aplikasi</w:t>
      </w:r>
    </w:p>
    <w:p w14:paraId="6040C5B3"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Pengguna melakukan login dengan memasukkan username dan password. Tujuannya agar sistem dapat mengenali identitas pengguna dan menampilkan data tugas yang sesuai dengan akun tersebut. Jika login berhasil, pengguna diarahkan ke halaman utama aplikasi.</w:t>
      </w:r>
    </w:p>
    <w:p w14:paraId="3D65288F" w14:textId="7219ECEA" w:rsidR="00823DAE" w:rsidRPr="00AA2D4C" w:rsidRDefault="00823DAE" w:rsidP="00823DAE">
      <w:pPr>
        <w:pStyle w:val="DaftarParagraf"/>
        <w:numPr>
          <w:ilvl w:val="0"/>
          <w:numId w:val="36"/>
        </w:numPr>
        <w:spacing w:after="0" w:line="360" w:lineRule="auto"/>
        <w:ind w:left="1134" w:hanging="283"/>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lastRenderedPageBreak/>
        <w:t>Dashboard Tugas Aktif</w:t>
      </w:r>
    </w:p>
    <w:p w14:paraId="4896049F"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Setelah berhasil login, pengguna akan melihat dashboard atau tampilan utama berisi daftar tugas yang sedang aktif. Dari sini, pengguna bisa memantau status pekerjaan mereka.</w:t>
      </w:r>
    </w:p>
    <w:p w14:paraId="269F4310" w14:textId="032087B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Pengguna Memilih Tindakan</w:t>
      </w:r>
    </w:p>
    <w:p w14:paraId="1644A516"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Pada tahap ini, pengguna dapat memilih tindakan yang ingin dilakukan. Pilihan tindakan tersebut mencakup:</w:t>
      </w:r>
    </w:p>
    <w:p w14:paraId="15D7EDC0"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Menambah tugas baru</w:t>
      </w:r>
    </w:p>
    <w:p w14:paraId="052E4648"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Mengedit tugas</w:t>
      </w:r>
    </w:p>
    <w:p w14:paraId="620B10DF"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Menghapus tugas</w:t>
      </w:r>
    </w:p>
    <w:p w14:paraId="6ED2FE0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Menandai tugas selesai</w:t>
      </w:r>
    </w:p>
    <w:p w14:paraId="4293D86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Melihat riwayat tugas</w:t>
      </w:r>
    </w:p>
    <w:p w14:paraId="2F1284A9" w14:textId="7607E063"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Sistem Menyimpan Perubahan ke Database</w:t>
      </w:r>
    </w:p>
    <w:p w14:paraId="3B69DCF7" w14:textId="54E495BE"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Setiap kali pengguna melakukan perubahan, seperti menambah, mengedit, atau menghapus tugas. Sistem akan menyimpan data tersebut ke dalam database agar semua pembaruan tersimpan secara permanen.</w:t>
      </w:r>
    </w:p>
    <w:p w14:paraId="562A259B" w14:textId="5174446E"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Sistem Memperbarui Tampilan Daftar Tugas</w:t>
      </w:r>
    </w:p>
    <w:p w14:paraId="314317D7"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Setelah perubahan disimpan, sistem akan memuat ulang tampilan daftar tugas untuk menampilkan data terbaru sesuai dengan tindakan yang telah dilakukan pengguna.</w:t>
      </w:r>
    </w:p>
    <w:p w14:paraId="087C6013" w14:textId="68E97CD3" w:rsidR="00823DAE" w:rsidRPr="00823DAE" w:rsidRDefault="00823DAE" w:rsidP="00823DAE">
      <w:pPr>
        <w:pStyle w:val="DaftarParagraf"/>
        <w:numPr>
          <w:ilvl w:val="0"/>
          <w:numId w:val="36"/>
        </w:numPr>
        <w:spacing w:after="0" w:line="360" w:lineRule="auto"/>
        <w:ind w:left="1134" w:hanging="284"/>
        <w:jc w:val="both"/>
        <w:rPr>
          <w:rFonts w:ascii="Times New Roman" w:hAnsi="Times New Roman" w:cs="Times New Roman"/>
          <w:color w:val="000000" w:themeColor="text1"/>
          <w:sz w:val="24"/>
          <w:szCs w:val="24"/>
        </w:rPr>
      </w:pPr>
      <w:r w:rsidRPr="00AA2D4C">
        <w:rPr>
          <w:rFonts w:ascii="Times New Roman" w:hAnsi="Times New Roman" w:cs="Times New Roman"/>
          <w:b/>
          <w:bCs/>
          <w:color w:val="000000" w:themeColor="text1"/>
          <w:sz w:val="24"/>
          <w:szCs w:val="24"/>
        </w:rPr>
        <w:t>Sistem Mengirimkan Pengingat Deadline (Otomatis</w:t>
      </w:r>
      <w:r w:rsidR="00AA2D4C">
        <w:rPr>
          <w:rFonts w:ascii="Times New Roman" w:hAnsi="Times New Roman" w:cs="Times New Roman"/>
          <w:b/>
          <w:bCs/>
          <w:color w:val="000000" w:themeColor="text1"/>
          <w:sz w:val="24"/>
          <w:szCs w:val="24"/>
        </w:rPr>
        <w:t>)</w:t>
      </w:r>
    </w:p>
    <w:p w14:paraId="5B33155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Jika tugas memiliki tenggat waktu (deadline), sistem akan secara otomatis mengirimkan pengingat atau notifikasi kepada pengguna agar tidak lupa menyelesaikan tugas tepat waktu.</w:t>
      </w:r>
    </w:p>
    <w:p w14:paraId="62D7E3ED" w14:textId="52D177C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Tampilkan Statistik dan Riwayat Tugas</w:t>
      </w:r>
    </w:p>
    <w:p w14:paraId="07B6A9B0" w14:textId="17D4D1F4"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Sistem kemudian menampilkan statistik aktivitas tugas pengguna. Misalnya jumlah tugas yang selesai dan yang masih aktif, serta menampilkan riwayat tugas yang sudah dikerjakan sebelumnya.</w:t>
      </w:r>
    </w:p>
    <w:p w14:paraId="43FD1B71" w14:textId="305B46BC"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Selesai</w:t>
      </w:r>
    </w:p>
    <w:p w14:paraId="05DAD8D0" w14:textId="4AAF7EA4" w:rsidR="00823DAE" w:rsidRDefault="00823DAE" w:rsidP="00AA2D4C">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 xml:space="preserve">Proses berakhir setelah seluruh aktivitas pengguna selesai dilakukan, dan sistem </w:t>
      </w:r>
      <w:proofErr w:type="spellStart"/>
      <w:r w:rsidRPr="00823DAE">
        <w:rPr>
          <w:rFonts w:ascii="Times New Roman" w:hAnsi="Times New Roman" w:cs="Times New Roman"/>
          <w:color w:val="000000" w:themeColor="text1"/>
          <w:sz w:val="24"/>
          <w:szCs w:val="24"/>
        </w:rPr>
        <w:t>siap</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menerima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interaksi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berikutnya</w:t>
      </w:r>
      <w:proofErr w:type="spellEnd"/>
      <w:r w:rsidRPr="00823DAE">
        <w:rPr>
          <w:rFonts w:ascii="Times New Roman" w:hAnsi="Times New Roman" w:cs="Times New Roman"/>
          <w:color w:val="000000" w:themeColor="text1"/>
          <w:sz w:val="24"/>
          <w:szCs w:val="24"/>
        </w:rPr>
        <w:t>.</w:t>
      </w:r>
    </w:p>
    <w:p w14:paraId="16CB5AD5" w14:textId="3D611FB9" w:rsidR="00065003" w:rsidRDefault="00065003" w:rsidP="00065003">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DFD lvl.0</w:t>
      </w:r>
    </w:p>
    <w:p w14:paraId="4526239B" w14:textId="234B55BE" w:rsidR="00065003" w:rsidRPr="00065003" w:rsidRDefault="00065003" w:rsidP="00065003">
      <w:pPr>
        <w:pStyle w:val="NormalWeb"/>
        <w:spacing w:before="0" w:beforeAutospacing="0" w:after="0" w:afterAutospacing="0"/>
        <w:ind w:left="1134"/>
      </w:pPr>
      <w:r>
        <w:rPr>
          <w:noProof/>
        </w:rPr>
        <w:drawing>
          <wp:inline distT="0" distB="0" distL="0" distR="0" wp14:anchorId="24A0EF26" wp14:editId="5CB1DD5B">
            <wp:extent cx="4702810" cy="2203450"/>
            <wp:effectExtent l="19050" t="19050" r="21590" b="25400"/>
            <wp:docPr id="182682950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a:extLst>
                        <a:ext uri="{28A0092B-C50C-407E-A947-70E740481C1C}">
                          <a14:useLocalDpi xmlns:a14="http://schemas.microsoft.com/office/drawing/2010/main" val="0"/>
                        </a:ext>
                      </a:extLst>
                    </a:blip>
                    <a:srcRect t="38965" b="41050"/>
                    <a:stretch>
                      <a:fillRect/>
                    </a:stretch>
                  </pic:blipFill>
                  <pic:spPr bwMode="auto">
                    <a:xfrm>
                      <a:off x="0" y="0"/>
                      <a:ext cx="4702810" cy="22034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50758EE" w14:textId="317480A5" w:rsidR="00065003" w:rsidRDefault="00065003" w:rsidP="00065003">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DFD lvl.1</w:t>
      </w:r>
    </w:p>
    <w:p w14:paraId="348306B0" w14:textId="3B2BFA0B" w:rsidR="00065003" w:rsidRPr="00065003" w:rsidRDefault="00065003" w:rsidP="00065003">
      <w:pPr>
        <w:pStyle w:val="DaftarParagraf"/>
        <w:spacing w:after="0" w:line="360" w:lineRule="auto"/>
        <w:ind w:left="1134"/>
        <w:jc w:val="both"/>
        <w:rPr>
          <w:rFonts w:ascii="Times New Roman" w:hAnsi="Times New Roman" w:cs="Times New Roman"/>
          <w:color w:val="000000" w:themeColor="text1"/>
          <w:sz w:val="24"/>
          <w:szCs w:val="24"/>
          <w:lang w:val="id-ID"/>
        </w:rPr>
      </w:pPr>
      <w:r w:rsidRPr="00065003">
        <w:rPr>
          <w:rFonts w:ascii="Times New Roman" w:hAnsi="Times New Roman" w:cs="Times New Roman"/>
          <w:color w:val="000000" w:themeColor="text1"/>
          <w:sz w:val="24"/>
          <w:szCs w:val="24"/>
          <w:lang w:val="id-ID"/>
        </w:rPr>
        <w:drawing>
          <wp:inline distT="0" distB="0" distL="0" distR="0" wp14:anchorId="6C3E7E5F" wp14:editId="5691B5C8">
            <wp:extent cx="4702810" cy="5168900"/>
            <wp:effectExtent l="19050" t="19050" r="21590" b="12700"/>
            <wp:docPr id="20839602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9">
                      <a:extLst>
                        <a:ext uri="{28A0092B-C50C-407E-A947-70E740481C1C}">
                          <a14:useLocalDpi xmlns:a14="http://schemas.microsoft.com/office/drawing/2010/main" val="0"/>
                        </a:ext>
                      </a:extLst>
                    </a:blip>
                    <a:srcRect t="20602" b="21296"/>
                    <a:stretch>
                      <a:fillRect/>
                    </a:stretch>
                  </pic:blipFill>
                  <pic:spPr bwMode="auto">
                    <a:xfrm>
                      <a:off x="0" y="0"/>
                      <a:ext cx="4702810" cy="51689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F72FCE6" w14:textId="23C3E03B" w:rsidR="00065003" w:rsidRDefault="00065003" w:rsidP="00065003">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rPr>
      </w:pPr>
      <w:r w:rsidRPr="00065003">
        <w:rPr>
          <w:rFonts w:ascii="Times New Roman" w:hAnsi="Times New Roman" w:cs="Times New Roman"/>
          <w:color w:val="000000" w:themeColor="text1"/>
          <w:sz w:val="24"/>
          <w:szCs w:val="24"/>
        </w:rPr>
        <w:lastRenderedPageBreak/>
        <w:t>DFD LEVEL 2 (DETAIL PROSES 1.0 - MANAJEMEN AUTENTIKASI)</w:t>
      </w:r>
    </w:p>
    <w:p w14:paraId="5F08CC76" w14:textId="75FEB2E3" w:rsidR="00065003" w:rsidRDefault="00065003" w:rsidP="00065003">
      <w:pPr>
        <w:pStyle w:val="DaftarParagraf"/>
        <w:spacing w:after="0" w:line="360" w:lineRule="auto"/>
        <w:ind w:left="1134"/>
        <w:jc w:val="both"/>
        <w:rPr>
          <w:rFonts w:ascii="Times New Roman" w:hAnsi="Times New Roman" w:cs="Times New Roman"/>
          <w:color w:val="000000" w:themeColor="text1"/>
          <w:sz w:val="24"/>
          <w:szCs w:val="24"/>
          <w:lang w:val="id-ID"/>
        </w:rPr>
      </w:pPr>
      <w:r w:rsidRPr="00065003">
        <w:rPr>
          <w:rFonts w:ascii="Times New Roman" w:hAnsi="Times New Roman" w:cs="Times New Roman"/>
          <w:color w:val="000000" w:themeColor="text1"/>
          <w:sz w:val="24"/>
          <w:szCs w:val="24"/>
          <w:lang w:val="id-ID"/>
        </w:rPr>
        <w:drawing>
          <wp:inline distT="0" distB="0" distL="0" distR="0" wp14:anchorId="45E4366D" wp14:editId="6E3EF7DB">
            <wp:extent cx="4702810" cy="3187700"/>
            <wp:effectExtent l="19050" t="19050" r="21590" b="12700"/>
            <wp:docPr id="68946738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
                      <a:extLst>
                        <a:ext uri="{28A0092B-C50C-407E-A947-70E740481C1C}">
                          <a14:useLocalDpi xmlns:a14="http://schemas.microsoft.com/office/drawing/2010/main" val="0"/>
                        </a:ext>
                      </a:extLst>
                    </a:blip>
                    <a:srcRect t="32639" b="32947"/>
                    <a:stretch>
                      <a:fillRect/>
                    </a:stretch>
                  </pic:blipFill>
                  <pic:spPr bwMode="auto">
                    <a:xfrm>
                      <a:off x="0" y="0"/>
                      <a:ext cx="4702810" cy="31877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425F68A" w14:textId="066FC710" w:rsidR="00065003" w:rsidRDefault="00B65A39" w:rsidP="00B65A39">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lang w:val="id-ID"/>
        </w:rPr>
      </w:pPr>
      <w:r w:rsidRPr="00B65A39">
        <w:rPr>
          <w:rFonts w:ascii="Times New Roman" w:hAnsi="Times New Roman" w:cs="Times New Roman"/>
          <w:color w:val="000000" w:themeColor="text1"/>
          <w:sz w:val="24"/>
          <w:szCs w:val="24"/>
          <w:lang w:val="id-ID"/>
        </w:rPr>
        <w:t>DFD LEVEL 2 (DETAIL PROSES 2.0 - MANAJEMEN MATA KULIAH)</w:t>
      </w:r>
    </w:p>
    <w:p w14:paraId="671128D5" w14:textId="7370E6CB" w:rsidR="00065003" w:rsidRDefault="00065003" w:rsidP="00065003">
      <w:pPr>
        <w:pStyle w:val="DaftarParagraf"/>
        <w:spacing w:after="0" w:line="360" w:lineRule="auto"/>
        <w:ind w:left="1134"/>
        <w:jc w:val="both"/>
        <w:rPr>
          <w:rFonts w:ascii="Times New Roman" w:hAnsi="Times New Roman" w:cs="Times New Roman"/>
          <w:color w:val="000000" w:themeColor="text1"/>
          <w:sz w:val="24"/>
          <w:szCs w:val="24"/>
          <w:lang w:val="id-ID"/>
        </w:rPr>
      </w:pPr>
      <w:r w:rsidRPr="00065003">
        <w:rPr>
          <w:rFonts w:ascii="Times New Roman" w:hAnsi="Times New Roman" w:cs="Times New Roman"/>
          <w:color w:val="000000" w:themeColor="text1"/>
          <w:sz w:val="24"/>
          <w:szCs w:val="24"/>
          <w:lang w:val="id-ID"/>
        </w:rPr>
        <w:drawing>
          <wp:inline distT="0" distB="0" distL="0" distR="0" wp14:anchorId="0E3374B6" wp14:editId="1CA536DA">
            <wp:extent cx="4702810" cy="4165600"/>
            <wp:effectExtent l="19050" t="19050" r="21590" b="25400"/>
            <wp:docPr id="111555193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1">
                      <a:extLst>
                        <a:ext uri="{28A0092B-C50C-407E-A947-70E740481C1C}">
                          <a14:useLocalDpi xmlns:a14="http://schemas.microsoft.com/office/drawing/2010/main" val="0"/>
                        </a:ext>
                      </a:extLst>
                    </a:blip>
                    <a:srcRect t="26003" b="26698"/>
                    <a:stretch>
                      <a:fillRect/>
                    </a:stretch>
                  </pic:blipFill>
                  <pic:spPr bwMode="auto">
                    <a:xfrm>
                      <a:off x="0" y="0"/>
                      <a:ext cx="4702810" cy="41656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DAB823A" w14:textId="7F87C832" w:rsidR="00B65A39" w:rsidRDefault="00B65A39" w:rsidP="00B65A39">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lang w:val="id-ID"/>
        </w:rPr>
      </w:pPr>
      <w:r w:rsidRPr="00B65A39">
        <w:rPr>
          <w:rFonts w:ascii="Times New Roman" w:hAnsi="Times New Roman" w:cs="Times New Roman"/>
          <w:color w:val="000000" w:themeColor="text1"/>
          <w:sz w:val="24"/>
          <w:szCs w:val="24"/>
          <w:lang w:val="id-ID"/>
        </w:rPr>
        <w:lastRenderedPageBreak/>
        <w:t>DFD LEVEL 2 (DETAIL PROSES 3.0 - MANAJEMEN TUGAS)</w:t>
      </w:r>
    </w:p>
    <w:p w14:paraId="7B0C07BD" w14:textId="3A7A724D" w:rsidR="00065003" w:rsidRDefault="00065003" w:rsidP="00065003">
      <w:pPr>
        <w:pStyle w:val="DaftarParagraf"/>
        <w:spacing w:after="0" w:line="360" w:lineRule="auto"/>
        <w:ind w:left="1134"/>
        <w:jc w:val="both"/>
        <w:rPr>
          <w:rFonts w:ascii="Times New Roman" w:hAnsi="Times New Roman" w:cs="Times New Roman"/>
          <w:color w:val="000000" w:themeColor="text1"/>
          <w:sz w:val="24"/>
          <w:szCs w:val="24"/>
          <w:lang w:val="id-ID"/>
        </w:rPr>
      </w:pPr>
      <w:r w:rsidRPr="00065003">
        <w:rPr>
          <w:rFonts w:ascii="Times New Roman" w:hAnsi="Times New Roman" w:cs="Times New Roman"/>
          <w:color w:val="000000" w:themeColor="text1"/>
          <w:sz w:val="24"/>
          <w:szCs w:val="24"/>
          <w:lang w:val="id-ID"/>
        </w:rPr>
        <w:drawing>
          <wp:inline distT="0" distB="0" distL="0" distR="0" wp14:anchorId="46B07883" wp14:editId="298C0B1E">
            <wp:extent cx="4702810" cy="2197100"/>
            <wp:effectExtent l="19050" t="19050" r="21590" b="12700"/>
            <wp:docPr id="737016386"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2">
                      <a:extLst>
                        <a:ext uri="{28A0092B-C50C-407E-A947-70E740481C1C}">
                          <a14:useLocalDpi xmlns:a14="http://schemas.microsoft.com/office/drawing/2010/main" val="0"/>
                        </a:ext>
                      </a:extLst>
                    </a:blip>
                    <a:srcRect t="36728" b="36574"/>
                    <a:stretch>
                      <a:fillRect/>
                    </a:stretch>
                  </pic:blipFill>
                  <pic:spPr bwMode="auto">
                    <a:xfrm>
                      <a:off x="0" y="0"/>
                      <a:ext cx="4702810" cy="21971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BE83E17" w14:textId="77777777" w:rsidR="00B65A39" w:rsidRDefault="00B65A39" w:rsidP="00B65A39">
      <w:pPr>
        <w:pStyle w:val="DaftarParagraf"/>
        <w:numPr>
          <w:ilvl w:val="0"/>
          <w:numId w:val="40"/>
        </w:numPr>
        <w:spacing w:after="0" w:line="360" w:lineRule="auto"/>
        <w:ind w:left="1134" w:hanging="567"/>
        <w:jc w:val="both"/>
        <w:rPr>
          <w:rFonts w:ascii="Times New Roman" w:hAnsi="Times New Roman" w:cs="Times New Roman"/>
          <w:color w:val="000000" w:themeColor="text1"/>
          <w:sz w:val="24"/>
          <w:szCs w:val="24"/>
          <w:lang w:val="id-ID"/>
        </w:rPr>
      </w:pPr>
      <w:r w:rsidRPr="00B65A39">
        <w:rPr>
          <w:rFonts w:ascii="Times New Roman" w:hAnsi="Times New Roman" w:cs="Times New Roman"/>
          <w:color w:val="000000" w:themeColor="text1"/>
          <w:sz w:val="24"/>
          <w:szCs w:val="24"/>
          <w:lang w:val="id-ID"/>
        </w:rPr>
        <w:t>DFD LEVEL 2 (DETAIL PROSES 4.0 - MONITORING &amp; LAPORAN)</w:t>
      </w:r>
    </w:p>
    <w:p w14:paraId="42F5FF2F" w14:textId="0221207E" w:rsidR="00065003" w:rsidRDefault="00065003" w:rsidP="00B65A39">
      <w:pPr>
        <w:pStyle w:val="DaftarParagraf"/>
        <w:spacing w:after="0" w:line="360" w:lineRule="auto"/>
        <w:ind w:left="1134"/>
        <w:jc w:val="both"/>
        <w:rPr>
          <w:rFonts w:ascii="Times New Roman" w:hAnsi="Times New Roman" w:cs="Times New Roman"/>
          <w:color w:val="000000" w:themeColor="text1"/>
          <w:sz w:val="24"/>
          <w:szCs w:val="24"/>
          <w:lang w:val="id-ID"/>
        </w:rPr>
      </w:pPr>
      <w:r w:rsidRPr="00065003">
        <w:rPr>
          <w:rFonts w:ascii="Times New Roman" w:hAnsi="Times New Roman" w:cs="Times New Roman"/>
          <w:color w:val="000000" w:themeColor="text1"/>
          <w:sz w:val="24"/>
          <w:szCs w:val="24"/>
          <w:lang w:val="id-ID"/>
        </w:rPr>
        <w:drawing>
          <wp:inline distT="0" distB="0" distL="0" distR="0" wp14:anchorId="709FF139" wp14:editId="0B0C41B4">
            <wp:extent cx="4702810" cy="2698750"/>
            <wp:effectExtent l="19050" t="19050" r="21590" b="25400"/>
            <wp:docPr id="62450528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3">
                      <a:extLst>
                        <a:ext uri="{28A0092B-C50C-407E-A947-70E740481C1C}">
                          <a14:useLocalDpi xmlns:a14="http://schemas.microsoft.com/office/drawing/2010/main" val="0"/>
                        </a:ext>
                      </a:extLst>
                    </a:blip>
                    <a:srcRect t="33796" b="33411"/>
                    <a:stretch>
                      <a:fillRect/>
                    </a:stretch>
                  </pic:blipFill>
                  <pic:spPr bwMode="auto">
                    <a:xfrm>
                      <a:off x="0" y="0"/>
                      <a:ext cx="4702810" cy="26987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58113FC" w14:textId="77777777" w:rsidR="00065003" w:rsidRPr="00B65A39" w:rsidRDefault="00065003" w:rsidP="00B65A39">
      <w:pPr>
        <w:spacing w:after="0" w:line="360" w:lineRule="auto"/>
        <w:jc w:val="both"/>
        <w:rPr>
          <w:rFonts w:ascii="Times New Roman" w:hAnsi="Times New Roman" w:cs="Times New Roman"/>
          <w:color w:val="000000" w:themeColor="text1"/>
          <w:sz w:val="24"/>
          <w:szCs w:val="24"/>
        </w:rPr>
      </w:pPr>
    </w:p>
    <w:p w14:paraId="05A5BF91" w14:textId="1AE5F645" w:rsidR="006D15DE" w:rsidRPr="0009546B" w:rsidRDefault="0003441F" w:rsidP="00823DAE">
      <w:pPr>
        <w:pStyle w:val="Judul1"/>
        <w:spacing w:line="360" w:lineRule="auto"/>
        <w:ind w:left="567" w:hanging="567"/>
        <w:rPr>
          <w:rFonts w:cs="Times New Roman"/>
          <w:szCs w:val="24"/>
          <w:lang w:val="id-ID"/>
        </w:rPr>
      </w:pPr>
      <w:r>
        <w:rPr>
          <w:rFonts w:cs="Times New Roman"/>
          <w:szCs w:val="24"/>
        </w:rPr>
        <w:t>6</w:t>
      </w:r>
      <w:r w:rsidR="006D15DE" w:rsidRPr="0009546B">
        <w:rPr>
          <w:rFonts w:cs="Times New Roman"/>
          <w:szCs w:val="24"/>
        </w:rPr>
        <w:t xml:space="preserve">. </w:t>
      </w:r>
      <w:r w:rsidR="00823DAE">
        <w:rPr>
          <w:rFonts w:cs="Times New Roman"/>
          <w:szCs w:val="24"/>
        </w:rPr>
        <w:tab/>
      </w:r>
      <w:r w:rsidR="006D15DE" w:rsidRPr="0009546B">
        <w:rPr>
          <w:rFonts w:cs="Times New Roman"/>
          <w:szCs w:val="24"/>
        </w:rPr>
        <w:t>Validasi Sistem</w:t>
      </w:r>
    </w:p>
    <w:tbl>
      <w:tblPr>
        <w:tblW w:w="8080"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5953"/>
      </w:tblGrid>
      <w:tr w:rsidR="00D62F81" w:rsidRPr="0009546B" w14:paraId="50DA1BE8" w14:textId="77777777" w:rsidTr="00AA2D4C">
        <w:trPr>
          <w:trHeight w:val="256"/>
          <w:tblHeader/>
          <w:tblCellSpacing w:w="15" w:type="dxa"/>
        </w:trPr>
        <w:tc>
          <w:tcPr>
            <w:tcW w:w="2082" w:type="dxa"/>
            <w:vAlign w:val="center"/>
            <w:hideMark/>
          </w:tcPr>
          <w:p w14:paraId="0E0382DB"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Fitur</w:t>
            </w:r>
          </w:p>
        </w:tc>
        <w:tc>
          <w:tcPr>
            <w:tcW w:w="5908" w:type="dxa"/>
            <w:vAlign w:val="center"/>
            <w:hideMark/>
          </w:tcPr>
          <w:p w14:paraId="37BFB6F1"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Kriteria Keberhasilan</w:t>
            </w:r>
          </w:p>
        </w:tc>
      </w:tr>
      <w:tr w:rsidR="00D62F81" w:rsidRPr="0009546B" w14:paraId="3B810832" w14:textId="77777777" w:rsidTr="00AA2D4C">
        <w:trPr>
          <w:tblCellSpacing w:w="15" w:type="dxa"/>
        </w:trPr>
        <w:tc>
          <w:tcPr>
            <w:tcW w:w="2082" w:type="dxa"/>
            <w:vAlign w:val="center"/>
            <w:hideMark/>
          </w:tcPr>
          <w:p w14:paraId="5A6D83BF"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Tambah Tugas</w:t>
            </w:r>
          </w:p>
        </w:tc>
        <w:tc>
          <w:tcPr>
            <w:tcW w:w="5908" w:type="dxa"/>
            <w:vAlign w:val="center"/>
            <w:hideMark/>
          </w:tcPr>
          <w:p w14:paraId="366428E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Tugas muncul di daftar setelah disimpan</w:t>
            </w:r>
          </w:p>
        </w:tc>
      </w:tr>
      <w:tr w:rsidR="00D62F81" w:rsidRPr="0009546B" w14:paraId="6381AC72" w14:textId="77777777" w:rsidTr="00AA2D4C">
        <w:trPr>
          <w:tblCellSpacing w:w="15" w:type="dxa"/>
        </w:trPr>
        <w:tc>
          <w:tcPr>
            <w:tcW w:w="2082" w:type="dxa"/>
            <w:vAlign w:val="center"/>
            <w:hideMark/>
          </w:tcPr>
          <w:p w14:paraId="60243270"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Edit Tugas</w:t>
            </w:r>
          </w:p>
        </w:tc>
        <w:tc>
          <w:tcPr>
            <w:tcW w:w="5908" w:type="dxa"/>
            <w:vAlign w:val="center"/>
            <w:hideMark/>
          </w:tcPr>
          <w:p w14:paraId="67AFEF7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Perubahan tersimpan dan terlihat langsung</w:t>
            </w:r>
          </w:p>
        </w:tc>
      </w:tr>
      <w:tr w:rsidR="00D62F81" w:rsidRPr="0009546B" w14:paraId="0F4CA3DE" w14:textId="77777777" w:rsidTr="00AA2D4C">
        <w:trPr>
          <w:tblCellSpacing w:w="15" w:type="dxa"/>
        </w:trPr>
        <w:tc>
          <w:tcPr>
            <w:tcW w:w="2082" w:type="dxa"/>
            <w:vAlign w:val="center"/>
            <w:hideMark/>
          </w:tcPr>
          <w:p w14:paraId="00C18EEC"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Hapus Tugas</w:t>
            </w:r>
          </w:p>
        </w:tc>
        <w:tc>
          <w:tcPr>
            <w:tcW w:w="5908" w:type="dxa"/>
            <w:vAlign w:val="center"/>
            <w:hideMark/>
          </w:tcPr>
          <w:p w14:paraId="1C94B0BA"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Data terhapus dari database</w:t>
            </w:r>
          </w:p>
        </w:tc>
      </w:tr>
      <w:tr w:rsidR="00D62F81" w:rsidRPr="0009546B" w14:paraId="3FBAE1DD" w14:textId="77777777" w:rsidTr="00AA2D4C">
        <w:trPr>
          <w:tblCellSpacing w:w="15" w:type="dxa"/>
        </w:trPr>
        <w:tc>
          <w:tcPr>
            <w:tcW w:w="2082" w:type="dxa"/>
            <w:vAlign w:val="center"/>
            <w:hideMark/>
          </w:tcPr>
          <w:p w14:paraId="0A3747E4"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Status</w:t>
            </w:r>
          </w:p>
        </w:tc>
        <w:tc>
          <w:tcPr>
            <w:tcW w:w="5908" w:type="dxa"/>
            <w:vAlign w:val="center"/>
            <w:hideMark/>
          </w:tcPr>
          <w:p w14:paraId="05CDB58F" w14:textId="55D01DE0" w:rsidR="00692184" w:rsidRPr="0009546B" w:rsidRDefault="006D15DE" w:rsidP="00692184">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Status berubah sesuai input</w:t>
            </w:r>
          </w:p>
        </w:tc>
      </w:tr>
      <w:tr w:rsidR="00692184" w:rsidRPr="0009546B" w14:paraId="461A63D0" w14:textId="77777777" w:rsidTr="00AA2D4C">
        <w:trPr>
          <w:tblCellSpacing w:w="15" w:type="dxa"/>
        </w:trPr>
        <w:tc>
          <w:tcPr>
            <w:tcW w:w="2082" w:type="dxa"/>
            <w:vAlign w:val="center"/>
          </w:tcPr>
          <w:p w14:paraId="78A5CD68" w14:textId="420CF689" w:rsidR="00692184" w:rsidRPr="0009546B" w:rsidRDefault="00692184"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lastRenderedPageBreak/>
              <w:t>Pengingat Deadline</w:t>
            </w:r>
          </w:p>
        </w:tc>
        <w:tc>
          <w:tcPr>
            <w:tcW w:w="5908" w:type="dxa"/>
            <w:vAlign w:val="center"/>
          </w:tcPr>
          <w:p w14:paraId="0BC600D3" w14:textId="2D190E54" w:rsidR="00692184" w:rsidRPr="0009546B" w:rsidRDefault="00692184"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akan mendapatkan notifikasi peringatan untuk menyelesaikan tugas jika ada tugas yang belum di kerjakan atau yang masih dalam proses sudah dekat deadline yang telah di atur.</w:t>
            </w:r>
          </w:p>
        </w:tc>
      </w:tr>
      <w:tr w:rsidR="00A13D91" w:rsidRPr="0009546B" w14:paraId="75799612" w14:textId="77777777" w:rsidTr="00AA2D4C">
        <w:trPr>
          <w:tblCellSpacing w:w="15" w:type="dxa"/>
        </w:trPr>
        <w:tc>
          <w:tcPr>
            <w:tcW w:w="2082" w:type="dxa"/>
            <w:vAlign w:val="center"/>
          </w:tcPr>
          <w:p w14:paraId="5254FEA5" w14:textId="5A3612DE"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Riwayat tugas</w:t>
            </w:r>
          </w:p>
        </w:tc>
        <w:tc>
          <w:tcPr>
            <w:tcW w:w="5908" w:type="dxa"/>
            <w:vAlign w:val="center"/>
          </w:tcPr>
          <w:p w14:paraId="21B9F1AF" w14:textId="419DE481"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meliat riwayat dari tugas apa saja yang telah di selesaikan</w:t>
            </w:r>
          </w:p>
        </w:tc>
      </w:tr>
      <w:tr w:rsidR="00A13D91" w:rsidRPr="0009546B" w14:paraId="560BF762" w14:textId="77777777" w:rsidTr="006D6A21">
        <w:trPr>
          <w:trHeight w:val="649"/>
          <w:tblCellSpacing w:w="15" w:type="dxa"/>
        </w:trPr>
        <w:tc>
          <w:tcPr>
            <w:tcW w:w="2082" w:type="dxa"/>
            <w:vAlign w:val="center"/>
          </w:tcPr>
          <w:p w14:paraId="4D4DC93F" w14:textId="28C2DA8D"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Login</w:t>
            </w:r>
          </w:p>
        </w:tc>
        <w:tc>
          <w:tcPr>
            <w:tcW w:w="5908" w:type="dxa"/>
            <w:vAlign w:val="center"/>
          </w:tcPr>
          <w:p w14:paraId="3C2E44A3" w14:textId="458123BA"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masuk ke sistem jika telah memiliki akun</w:t>
            </w:r>
          </w:p>
        </w:tc>
      </w:tr>
      <w:tr w:rsidR="00A13D91" w:rsidRPr="0009546B" w14:paraId="0A72983A" w14:textId="77777777" w:rsidTr="006D6A21">
        <w:trPr>
          <w:trHeight w:val="1152"/>
          <w:tblCellSpacing w:w="15" w:type="dxa"/>
        </w:trPr>
        <w:tc>
          <w:tcPr>
            <w:tcW w:w="2082" w:type="dxa"/>
            <w:vAlign w:val="center"/>
          </w:tcPr>
          <w:p w14:paraId="1E5DF615" w14:textId="6AAA0BDA"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Logout </w:t>
            </w:r>
          </w:p>
        </w:tc>
        <w:tc>
          <w:tcPr>
            <w:tcW w:w="5908" w:type="dxa"/>
            <w:vAlign w:val="center"/>
          </w:tcPr>
          <w:p w14:paraId="15B63742" w14:textId="68624CFB"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Penguna dapat mengeluarkan akun jika sudah tidak di gunakan </w:t>
            </w:r>
          </w:p>
        </w:tc>
      </w:tr>
    </w:tbl>
    <w:p w14:paraId="3BB42A3D" w14:textId="3132073A" w:rsidR="006D15DE" w:rsidRDefault="006D15DE" w:rsidP="0009546B">
      <w:pPr>
        <w:spacing w:after="0" w:line="360" w:lineRule="auto"/>
        <w:rPr>
          <w:rFonts w:ascii="Times New Roman" w:hAnsi="Times New Roman" w:cs="Times New Roman"/>
          <w:color w:val="000000" w:themeColor="text1"/>
          <w:sz w:val="24"/>
          <w:szCs w:val="24"/>
          <w:lang w:val="id-ID"/>
        </w:rPr>
      </w:pPr>
    </w:p>
    <w:p w14:paraId="699E8398" w14:textId="14B2BE35" w:rsidR="00614F2C" w:rsidRDefault="0003441F" w:rsidP="00AA2D4C">
      <w:pPr>
        <w:spacing w:after="0" w:line="360" w:lineRule="auto"/>
        <w:ind w:left="567" w:hanging="567"/>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7</w:t>
      </w:r>
      <w:r w:rsidR="00A13D91">
        <w:rPr>
          <w:rFonts w:ascii="Times New Roman" w:hAnsi="Times New Roman" w:cs="Times New Roman"/>
          <w:b/>
          <w:bCs/>
          <w:color w:val="000000" w:themeColor="text1"/>
          <w:sz w:val="24"/>
          <w:szCs w:val="24"/>
          <w:lang w:val="id-ID"/>
        </w:rPr>
        <w:t xml:space="preserve">. </w:t>
      </w:r>
      <w:r w:rsidR="00AA2D4C">
        <w:rPr>
          <w:rFonts w:ascii="Times New Roman" w:hAnsi="Times New Roman" w:cs="Times New Roman"/>
          <w:b/>
          <w:bCs/>
          <w:color w:val="000000" w:themeColor="text1"/>
          <w:sz w:val="24"/>
          <w:szCs w:val="24"/>
          <w:lang w:val="id-ID"/>
        </w:rPr>
        <w:tab/>
      </w:r>
      <w:r w:rsidR="00614F2C" w:rsidRPr="00614F2C">
        <w:rPr>
          <w:rFonts w:ascii="Times New Roman" w:hAnsi="Times New Roman" w:cs="Times New Roman"/>
          <w:b/>
          <w:bCs/>
          <w:color w:val="000000" w:themeColor="text1"/>
          <w:sz w:val="24"/>
          <w:szCs w:val="24"/>
          <w:lang w:val="id-ID"/>
        </w:rPr>
        <w:t>Gambaran UI/UX</w:t>
      </w:r>
    </w:p>
    <w:p w14:paraId="2E23627C" w14:textId="0B15781A" w:rsidR="00A13D91" w:rsidRDefault="00A13D91" w:rsidP="00AA2D4C">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sidRPr="00AA2D4C">
        <w:rPr>
          <w:rFonts w:ascii="Times New Roman" w:hAnsi="Times New Roman" w:cs="Times New Roman"/>
          <w:b/>
          <w:bCs/>
          <w:color w:val="000000" w:themeColor="text1"/>
          <w:sz w:val="24"/>
          <w:szCs w:val="24"/>
          <w:lang w:val="id-ID"/>
        </w:rPr>
        <w:t xml:space="preserve">Tampilan </w:t>
      </w:r>
      <w:r w:rsidR="006D6A21">
        <w:rPr>
          <w:rFonts w:ascii="Times New Roman" w:hAnsi="Times New Roman" w:cs="Times New Roman"/>
          <w:b/>
          <w:bCs/>
          <w:color w:val="000000" w:themeColor="text1"/>
          <w:sz w:val="24"/>
          <w:szCs w:val="24"/>
          <w:lang w:val="id-ID"/>
        </w:rPr>
        <w:t>Login</w:t>
      </w:r>
    </w:p>
    <w:p w14:paraId="7E79858A" w14:textId="545D33D7"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55323EAB" wp14:editId="3DCD6609">
            <wp:extent cx="4976679" cy="2442259"/>
            <wp:effectExtent l="19050" t="19050" r="14605" b="15240"/>
            <wp:docPr id="65018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2731" cy="2455044"/>
                    </a:xfrm>
                    <a:prstGeom prst="rect">
                      <a:avLst/>
                    </a:prstGeom>
                    <a:noFill/>
                    <a:ln w="12700">
                      <a:solidFill>
                        <a:schemeClr val="tx1"/>
                      </a:solidFill>
                    </a:ln>
                  </pic:spPr>
                </pic:pic>
              </a:graphicData>
            </a:graphic>
          </wp:inline>
        </w:drawing>
      </w:r>
    </w:p>
    <w:p w14:paraId="014346FD" w14:textId="6856E0C7" w:rsidR="006D6A21" w:rsidRDefault="006D6A21" w:rsidP="006D6A21">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Tampilan Daftar Akun</w:t>
      </w:r>
    </w:p>
    <w:p w14:paraId="021A1EB6" w14:textId="587D93D5"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lastRenderedPageBreak/>
        <w:drawing>
          <wp:inline distT="0" distB="0" distL="0" distR="0" wp14:anchorId="1EC01457" wp14:editId="4E0E4FF9">
            <wp:extent cx="4936602" cy="2476300"/>
            <wp:effectExtent l="19050" t="19050" r="16510" b="19685"/>
            <wp:docPr id="133839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8543" cy="2482290"/>
                    </a:xfrm>
                    <a:prstGeom prst="rect">
                      <a:avLst/>
                    </a:prstGeom>
                    <a:noFill/>
                    <a:ln w="12700">
                      <a:solidFill>
                        <a:schemeClr val="tx1"/>
                      </a:solidFill>
                    </a:ln>
                  </pic:spPr>
                </pic:pic>
              </a:graphicData>
            </a:graphic>
          </wp:inline>
        </w:drawing>
      </w:r>
    </w:p>
    <w:p w14:paraId="75648792" w14:textId="3B315B4C" w:rsidR="006D6A21" w:rsidRDefault="006D6A21" w:rsidP="006D6A21">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Tampilan Dashboard</w:t>
      </w:r>
    </w:p>
    <w:p w14:paraId="57FE4B13" w14:textId="1BC528C2" w:rsidR="006D6A21" w:rsidRDefault="006D6A21"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5E95DC33" wp14:editId="3C4FB96D">
            <wp:extent cx="4948424" cy="2430684"/>
            <wp:effectExtent l="19050" t="19050" r="24130" b="27305"/>
            <wp:docPr id="1664086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8734" cy="2435748"/>
                    </a:xfrm>
                    <a:prstGeom prst="rect">
                      <a:avLst/>
                    </a:prstGeom>
                    <a:noFill/>
                    <a:ln w="12700">
                      <a:solidFill>
                        <a:schemeClr val="tx1"/>
                      </a:solidFill>
                    </a:ln>
                  </pic:spPr>
                </pic:pic>
              </a:graphicData>
            </a:graphic>
          </wp:inline>
        </w:drawing>
      </w:r>
    </w:p>
    <w:p w14:paraId="46D18606" w14:textId="4F7828D4" w:rsidR="009A628D" w:rsidRDefault="009A628D" w:rsidP="006D6A21">
      <w:pPr>
        <w:pStyle w:val="DaftarParagraf"/>
        <w:spacing w:after="0" w:line="360" w:lineRule="auto"/>
        <w:ind w:left="851"/>
        <w:rPr>
          <w:rFonts w:ascii="Times New Roman" w:hAnsi="Times New Roman" w:cs="Times New Roman"/>
          <w:b/>
          <w:bCs/>
          <w:color w:val="000000" w:themeColor="text1"/>
          <w:sz w:val="24"/>
          <w:szCs w:val="24"/>
          <w:lang w:val="id-ID"/>
        </w:rPr>
      </w:pPr>
      <w:r>
        <w:rPr>
          <w:noProof/>
        </w:rPr>
        <w:drawing>
          <wp:inline distT="0" distB="0" distL="0" distR="0" wp14:anchorId="2CEC6435" wp14:editId="4BFF8753">
            <wp:extent cx="4936490" cy="2405967"/>
            <wp:effectExtent l="19050" t="19050" r="16510" b="13970"/>
            <wp:docPr id="786642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2613" cy="2413825"/>
                    </a:xfrm>
                    <a:prstGeom prst="rect">
                      <a:avLst/>
                    </a:prstGeom>
                    <a:noFill/>
                    <a:ln w="12700">
                      <a:solidFill>
                        <a:schemeClr val="tx1"/>
                      </a:solidFill>
                    </a:ln>
                  </pic:spPr>
                </pic:pic>
              </a:graphicData>
            </a:graphic>
          </wp:inline>
        </w:drawing>
      </w:r>
    </w:p>
    <w:p w14:paraId="0EB2A1C1" w14:textId="77777777" w:rsidR="0010415D" w:rsidRDefault="009A628D" w:rsidP="0010415D">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Tampilan</w:t>
      </w:r>
      <w:r w:rsidR="0010415D">
        <w:rPr>
          <w:rFonts w:ascii="Times New Roman" w:hAnsi="Times New Roman" w:cs="Times New Roman"/>
          <w:b/>
          <w:bCs/>
          <w:color w:val="000000" w:themeColor="text1"/>
          <w:sz w:val="24"/>
          <w:szCs w:val="24"/>
          <w:lang w:val="id-ID"/>
        </w:rPr>
        <w:t xml:space="preserve"> Tambah Tugas</w:t>
      </w:r>
    </w:p>
    <w:p w14:paraId="70DED5CA" w14:textId="1695DFAD" w:rsidR="0010415D" w:rsidRDefault="0010415D" w:rsidP="0010415D">
      <w:pPr>
        <w:pStyle w:val="DaftarParagraf"/>
        <w:spacing w:after="0" w:line="240" w:lineRule="auto"/>
        <w:ind w:left="851"/>
        <w:rPr>
          <w:rFonts w:ascii="Times New Roman" w:hAnsi="Times New Roman" w:cs="Times New Roman"/>
          <w:b/>
          <w:bCs/>
          <w:color w:val="000000" w:themeColor="text1"/>
          <w:sz w:val="24"/>
          <w:szCs w:val="24"/>
          <w:lang w:val="id-ID"/>
        </w:rPr>
      </w:pPr>
      <w:r>
        <w:rPr>
          <w:noProof/>
        </w:rPr>
        <w:lastRenderedPageBreak/>
        <w:drawing>
          <wp:inline distT="0" distB="0" distL="0" distR="0" wp14:anchorId="0108B2A6" wp14:editId="45BA492B">
            <wp:extent cx="4923727" cy="2185927"/>
            <wp:effectExtent l="19050" t="19050" r="10795" b="24130"/>
            <wp:docPr id="154007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8">
                      <a:extLst>
                        <a:ext uri="{28A0092B-C50C-407E-A947-70E740481C1C}">
                          <a14:useLocalDpi xmlns:a14="http://schemas.microsoft.com/office/drawing/2010/main" val="0"/>
                        </a:ext>
                      </a:extLst>
                    </a:blip>
                    <a:srcRect b="7437"/>
                    <a:stretch>
                      <a:fillRect/>
                    </a:stretch>
                  </pic:blipFill>
                  <pic:spPr bwMode="auto">
                    <a:xfrm>
                      <a:off x="0" y="0"/>
                      <a:ext cx="4944030" cy="2194941"/>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F1DEA1" w14:textId="6C115B0C" w:rsidR="0010415D" w:rsidRPr="0010415D" w:rsidRDefault="0010415D" w:rsidP="0010415D">
      <w:pPr>
        <w:pStyle w:val="DaftarParagraf"/>
        <w:spacing w:after="0" w:line="240" w:lineRule="auto"/>
        <w:ind w:left="851"/>
        <w:rPr>
          <w:rFonts w:ascii="Times New Roman" w:hAnsi="Times New Roman" w:cs="Times New Roman"/>
          <w:b/>
          <w:bCs/>
          <w:color w:val="000000" w:themeColor="text1"/>
          <w:sz w:val="24"/>
          <w:szCs w:val="24"/>
          <w:lang w:val="id-ID"/>
        </w:rPr>
      </w:pPr>
      <w:r>
        <w:rPr>
          <w:noProof/>
        </w:rPr>
        <w:drawing>
          <wp:inline distT="0" distB="0" distL="0" distR="0" wp14:anchorId="6AB6094B" wp14:editId="648F648D">
            <wp:extent cx="4947285" cy="2404930"/>
            <wp:effectExtent l="19050" t="19050" r="24765" b="14605"/>
            <wp:docPr id="1182467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5465" cy="2413768"/>
                    </a:xfrm>
                    <a:prstGeom prst="rect">
                      <a:avLst/>
                    </a:prstGeom>
                    <a:noFill/>
                    <a:ln w="12700">
                      <a:solidFill>
                        <a:schemeClr val="tx1"/>
                      </a:solidFill>
                    </a:ln>
                  </pic:spPr>
                </pic:pic>
              </a:graphicData>
            </a:graphic>
          </wp:inline>
        </w:drawing>
      </w:r>
    </w:p>
    <w:p w14:paraId="26A0A30B" w14:textId="1941538F" w:rsidR="009A628D" w:rsidRDefault="009A628D" w:rsidP="009A628D">
      <w:pPr>
        <w:pStyle w:val="NormalWeb"/>
        <w:spacing w:before="0" w:beforeAutospacing="0" w:after="0" w:afterAutospacing="0"/>
        <w:ind w:left="851"/>
      </w:pPr>
      <w:r>
        <w:rPr>
          <w:noProof/>
        </w:rPr>
        <w:drawing>
          <wp:inline distT="0" distB="0" distL="0" distR="0" wp14:anchorId="12B436A2" wp14:editId="4B66F094">
            <wp:extent cx="4946795" cy="2559050"/>
            <wp:effectExtent l="19050" t="19050" r="25400" b="12700"/>
            <wp:docPr id="139399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6525" cy="2574430"/>
                    </a:xfrm>
                    <a:prstGeom prst="rect">
                      <a:avLst/>
                    </a:prstGeom>
                    <a:noFill/>
                    <a:ln w="12700">
                      <a:solidFill>
                        <a:schemeClr val="tx1"/>
                      </a:solidFill>
                    </a:ln>
                  </pic:spPr>
                </pic:pic>
              </a:graphicData>
            </a:graphic>
          </wp:inline>
        </w:drawing>
      </w:r>
    </w:p>
    <w:p w14:paraId="5F675B2E" w14:textId="02231496" w:rsidR="009A628D" w:rsidRDefault="009A628D" w:rsidP="0010415D">
      <w:pPr>
        <w:pStyle w:val="NormalWeb"/>
        <w:spacing w:before="0" w:beforeAutospacing="0" w:after="0" w:afterAutospacing="0"/>
        <w:ind w:left="851"/>
      </w:pPr>
      <w:r>
        <w:rPr>
          <w:noProof/>
        </w:rPr>
        <w:lastRenderedPageBreak/>
        <w:drawing>
          <wp:inline distT="0" distB="0" distL="0" distR="0" wp14:anchorId="7DA335FA" wp14:editId="4E0090D6">
            <wp:extent cx="4947285" cy="2463800"/>
            <wp:effectExtent l="19050" t="19050" r="24765" b="12700"/>
            <wp:docPr id="2060282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8708" cy="2474469"/>
                    </a:xfrm>
                    <a:prstGeom prst="rect">
                      <a:avLst/>
                    </a:prstGeom>
                    <a:noFill/>
                    <a:ln w="12700">
                      <a:solidFill>
                        <a:schemeClr val="tx1"/>
                      </a:solidFill>
                    </a:ln>
                  </pic:spPr>
                </pic:pic>
              </a:graphicData>
            </a:graphic>
          </wp:inline>
        </w:drawing>
      </w:r>
    </w:p>
    <w:p w14:paraId="7BE9B7BD" w14:textId="474A93EE" w:rsidR="009A628D" w:rsidRDefault="009A628D" w:rsidP="009A628D">
      <w:pPr>
        <w:pStyle w:val="NormalWeb"/>
        <w:spacing w:before="0" w:beforeAutospacing="0" w:after="0" w:afterAutospacing="0" w:line="276" w:lineRule="auto"/>
        <w:ind w:left="851"/>
      </w:pPr>
    </w:p>
    <w:p w14:paraId="1D397BB9" w14:textId="49B42685" w:rsidR="009A628D" w:rsidRPr="009A628D" w:rsidRDefault="009A628D" w:rsidP="009A628D">
      <w:pPr>
        <w:pStyle w:val="NormalWeb"/>
        <w:numPr>
          <w:ilvl w:val="0"/>
          <w:numId w:val="39"/>
        </w:numPr>
        <w:spacing w:before="0" w:beforeAutospacing="0" w:after="0" w:afterAutospacing="0" w:line="360" w:lineRule="auto"/>
        <w:ind w:left="851" w:hanging="284"/>
        <w:rPr>
          <w:b/>
          <w:bCs/>
        </w:rPr>
      </w:pPr>
      <w:r w:rsidRPr="009A628D">
        <w:rPr>
          <w:b/>
          <w:bCs/>
        </w:rPr>
        <w:t>Tampilan  Dashboard Setelah Tugas Di Tambahkan</w:t>
      </w:r>
    </w:p>
    <w:p w14:paraId="4140CA01" w14:textId="01849D8D" w:rsidR="009A628D" w:rsidRDefault="009A628D" w:rsidP="009A628D">
      <w:pPr>
        <w:pStyle w:val="NormalWeb"/>
        <w:spacing w:before="0" w:beforeAutospacing="0" w:after="0" w:afterAutospacing="0" w:line="276" w:lineRule="auto"/>
        <w:ind w:left="851"/>
      </w:pPr>
      <w:r>
        <w:rPr>
          <w:noProof/>
        </w:rPr>
        <w:drawing>
          <wp:inline distT="0" distB="0" distL="0" distR="0" wp14:anchorId="09C543F9" wp14:editId="10C610F7">
            <wp:extent cx="4925028" cy="2423752"/>
            <wp:effectExtent l="19050" t="19050" r="9525" b="15240"/>
            <wp:docPr id="410427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8698" cy="2430480"/>
                    </a:xfrm>
                    <a:prstGeom prst="rect">
                      <a:avLst/>
                    </a:prstGeom>
                    <a:noFill/>
                    <a:ln w="12700">
                      <a:solidFill>
                        <a:schemeClr val="tx1"/>
                      </a:solidFill>
                    </a:ln>
                  </pic:spPr>
                </pic:pic>
              </a:graphicData>
            </a:graphic>
          </wp:inline>
        </w:drawing>
      </w:r>
    </w:p>
    <w:p w14:paraId="34970320" w14:textId="2DEC07B9" w:rsidR="009A628D" w:rsidRPr="009A628D" w:rsidRDefault="009A628D" w:rsidP="009A628D">
      <w:pPr>
        <w:pStyle w:val="NormalWeb"/>
        <w:numPr>
          <w:ilvl w:val="0"/>
          <w:numId w:val="39"/>
        </w:numPr>
        <w:spacing w:before="0" w:beforeAutospacing="0" w:after="0" w:afterAutospacing="0" w:line="360" w:lineRule="auto"/>
        <w:ind w:left="851" w:hanging="284"/>
        <w:rPr>
          <w:b/>
          <w:bCs/>
        </w:rPr>
      </w:pPr>
      <w:r w:rsidRPr="009A628D">
        <w:rPr>
          <w:b/>
          <w:bCs/>
        </w:rPr>
        <w:t>Tampilan Akun</w:t>
      </w:r>
    </w:p>
    <w:p w14:paraId="0C590DD4" w14:textId="06C13E95" w:rsidR="00A13D91" w:rsidRPr="0010415D" w:rsidRDefault="009A628D" w:rsidP="0010415D">
      <w:pPr>
        <w:pStyle w:val="NormalWeb"/>
        <w:spacing w:before="0" w:beforeAutospacing="0" w:after="0" w:afterAutospacing="0"/>
        <w:ind w:left="851"/>
      </w:pPr>
      <w:r>
        <w:rPr>
          <w:noProof/>
        </w:rPr>
        <w:drawing>
          <wp:inline distT="0" distB="0" distL="0" distR="0" wp14:anchorId="4ECFA23A" wp14:editId="14796BA9">
            <wp:extent cx="4923155" cy="2404027"/>
            <wp:effectExtent l="19050" t="19050" r="10795" b="15875"/>
            <wp:docPr id="1725896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6111" cy="2415237"/>
                    </a:xfrm>
                    <a:prstGeom prst="rect">
                      <a:avLst/>
                    </a:prstGeom>
                    <a:noFill/>
                    <a:ln w="12700">
                      <a:solidFill>
                        <a:schemeClr val="tx1"/>
                      </a:solidFill>
                    </a:ln>
                  </pic:spPr>
                </pic:pic>
              </a:graphicData>
            </a:graphic>
          </wp:inline>
        </w:drawing>
      </w:r>
    </w:p>
    <w:p w14:paraId="3E4AA483" w14:textId="0E8AF776" w:rsidR="00647949" w:rsidRPr="0009546B" w:rsidRDefault="0003441F" w:rsidP="0003441F">
      <w:pPr>
        <w:pStyle w:val="Judul1"/>
        <w:rPr>
          <w:rFonts w:cs="Times New Roman"/>
          <w:szCs w:val="24"/>
          <w:lang w:val="id-ID"/>
        </w:rPr>
      </w:pPr>
      <w:r>
        <w:rPr>
          <w:rFonts w:cs="Times New Roman"/>
          <w:szCs w:val="24"/>
          <w:lang w:val="id-ID"/>
        </w:rPr>
        <w:lastRenderedPageBreak/>
        <w:t xml:space="preserve">8. </w:t>
      </w:r>
      <w:r w:rsidR="00FB04A4" w:rsidRPr="0009546B">
        <w:rPr>
          <w:rFonts w:cs="Times New Roman"/>
          <w:szCs w:val="24"/>
          <w:lang w:val="id-ID"/>
        </w:rPr>
        <w:t>Kesimpulan</w:t>
      </w:r>
    </w:p>
    <w:p w14:paraId="2513DB53" w14:textId="185A55E0" w:rsidR="00FB04A4" w:rsidRPr="0009546B" w:rsidRDefault="00FB04A4" w:rsidP="0009546B">
      <w:pPr>
        <w:spacing w:after="0" w:line="360" w:lineRule="auto"/>
        <w:ind w:firstLine="540"/>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Sistem Manajemen Tugas Pribadi berbasis Laravel ini dirancang untuk membantu pengguna dalam mencatat, mengatur, dan memantau penyelesaian tugas secara mandiri. Sistem ini menyediakan fitur utama seperti penambahan, pengeditan, penghapusan, dan pembaruan status tugas untuk memudahkan pengguna mengelola aktivitas sehari-hari. Dengan antarmuka yang sederhana dan responsif, pengguna dapat dengan mudah memantau progres pekerjaannya tanpa memerlukan peran admin atau multi-user.  Penggunaan framework Laravel juga menjadikan sistem ini aman, terstruktur, dan mudah untuk dikembangkan lebih lanjut di masa mendatang.</w:t>
      </w:r>
    </w:p>
    <w:p w14:paraId="68AFE879" w14:textId="77777777" w:rsidR="00FB04A4" w:rsidRPr="00D62F81" w:rsidRDefault="00FB04A4" w:rsidP="00D62F81">
      <w:pPr>
        <w:spacing w:line="360" w:lineRule="auto"/>
        <w:rPr>
          <w:rFonts w:ascii="Times New Roman" w:hAnsi="Times New Roman" w:cs="Times New Roman"/>
          <w:color w:val="000000" w:themeColor="text1"/>
          <w:sz w:val="24"/>
          <w:szCs w:val="24"/>
          <w:lang w:val="id-ID"/>
        </w:rPr>
      </w:pPr>
    </w:p>
    <w:p w14:paraId="3AE2C83D" w14:textId="75AFF4FD" w:rsidR="008A27C3" w:rsidRPr="0009546B" w:rsidRDefault="00000000" w:rsidP="00D62F81">
      <w:pPr>
        <w:spacing w:line="360" w:lineRule="auto"/>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br/>
      </w:r>
    </w:p>
    <w:sectPr w:rsidR="008A27C3" w:rsidRPr="00095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0FF6114"/>
    <w:multiLevelType w:val="multilevel"/>
    <w:tmpl w:val="32C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730D2"/>
    <w:multiLevelType w:val="multilevel"/>
    <w:tmpl w:val="4BC068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3E94070"/>
    <w:multiLevelType w:val="hybridMultilevel"/>
    <w:tmpl w:val="FE4C77E4"/>
    <w:lvl w:ilvl="0" w:tplc="04210017">
      <w:start w:val="1"/>
      <w:numFmt w:val="lowerLetter"/>
      <w:lvlText w:val="%1)"/>
      <w:lvlJc w:val="left"/>
      <w:pPr>
        <w:ind w:left="1349" w:hanging="360"/>
      </w:pPr>
    </w:lvl>
    <w:lvl w:ilvl="1" w:tplc="04210019" w:tentative="1">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12" w15:restartNumberingAfterBreak="0">
    <w:nsid w:val="078816EF"/>
    <w:multiLevelType w:val="hybridMultilevel"/>
    <w:tmpl w:val="02D27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BA412E"/>
    <w:multiLevelType w:val="hybridMultilevel"/>
    <w:tmpl w:val="BA9A4728"/>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0DA642FC"/>
    <w:multiLevelType w:val="multilevel"/>
    <w:tmpl w:val="21D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526CB"/>
    <w:multiLevelType w:val="hybridMultilevel"/>
    <w:tmpl w:val="DF926D3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16" w15:restartNumberingAfterBreak="0">
    <w:nsid w:val="118C6E68"/>
    <w:multiLevelType w:val="hybridMultilevel"/>
    <w:tmpl w:val="4EF8FE94"/>
    <w:lvl w:ilvl="0" w:tplc="1CC4CF3A">
      <w:start w:val="3"/>
      <w:numFmt w:val="lowerLetter"/>
      <w:lvlText w:val="%1)"/>
      <w:lvlJc w:val="left"/>
      <w:pPr>
        <w:ind w:left="1349"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2C37FEF"/>
    <w:multiLevelType w:val="hybridMultilevel"/>
    <w:tmpl w:val="948E7D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F33028"/>
    <w:multiLevelType w:val="hybridMultilevel"/>
    <w:tmpl w:val="CE7ADAA0"/>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0C37F4F"/>
    <w:multiLevelType w:val="multilevel"/>
    <w:tmpl w:val="A6A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2669F"/>
    <w:multiLevelType w:val="multilevel"/>
    <w:tmpl w:val="804091E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673149"/>
    <w:multiLevelType w:val="hybridMultilevel"/>
    <w:tmpl w:val="15E8A4BA"/>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2" w15:restartNumberingAfterBreak="0">
    <w:nsid w:val="326E7073"/>
    <w:multiLevelType w:val="hybridMultilevel"/>
    <w:tmpl w:val="89366918"/>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726F17"/>
    <w:multiLevelType w:val="multilevel"/>
    <w:tmpl w:val="324E23C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058CF"/>
    <w:multiLevelType w:val="hybridMultilevel"/>
    <w:tmpl w:val="FD0EBC62"/>
    <w:lvl w:ilvl="0" w:tplc="0421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9D0B9E"/>
    <w:multiLevelType w:val="hybridMultilevel"/>
    <w:tmpl w:val="0E0C2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0955D9"/>
    <w:multiLevelType w:val="multilevel"/>
    <w:tmpl w:val="3FA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C6509"/>
    <w:multiLevelType w:val="hybridMultilevel"/>
    <w:tmpl w:val="8E1EC1CC"/>
    <w:lvl w:ilvl="0" w:tplc="04210017">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8" w15:restartNumberingAfterBreak="0">
    <w:nsid w:val="4A2C32F7"/>
    <w:multiLevelType w:val="hybridMultilevel"/>
    <w:tmpl w:val="DAD47148"/>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ACF2AEE"/>
    <w:multiLevelType w:val="hybridMultilevel"/>
    <w:tmpl w:val="B9AED1CE"/>
    <w:lvl w:ilvl="0" w:tplc="04210011">
      <w:start w:val="1"/>
      <w:numFmt w:val="decimal"/>
      <w:lvlText w:val="%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6753"/>
    <w:multiLevelType w:val="hybridMultilevel"/>
    <w:tmpl w:val="504490BC"/>
    <w:lvl w:ilvl="0" w:tplc="04210011">
      <w:start w:val="1"/>
      <w:numFmt w:val="decimal"/>
      <w:lvlText w:val="%1)"/>
      <w:lvlJc w:val="left"/>
      <w:pPr>
        <w:ind w:left="1349" w:hanging="360"/>
      </w:pPr>
    </w:lvl>
    <w:lvl w:ilvl="1" w:tplc="04210019">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31" w15:restartNumberingAfterBreak="0">
    <w:nsid w:val="4F0E10E7"/>
    <w:multiLevelType w:val="hybridMultilevel"/>
    <w:tmpl w:val="BB36AFEE"/>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037BBC"/>
    <w:multiLevelType w:val="hybridMultilevel"/>
    <w:tmpl w:val="637A94C6"/>
    <w:lvl w:ilvl="0" w:tplc="FB4297D0">
      <w:start w:val="1"/>
      <w:numFmt w:val="decimal"/>
      <w:lvlText w:val="2.%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5D4EEA"/>
    <w:multiLevelType w:val="hybridMultilevel"/>
    <w:tmpl w:val="5EE6FE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4C7467"/>
    <w:multiLevelType w:val="hybridMultilevel"/>
    <w:tmpl w:val="AC3871B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E41F5D"/>
    <w:multiLevelType w:val="multilevel"/>
    <w:tmpl w:val="4246F2C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911AE"/>
    <w:multiLevelType w:val="hybridMultilevel"/>
    <w:tmpl w:val="C7441012"/>
    <w:lvl w:ilvl="0" w:tplc="FFFFFFFF">
      <w:start w:val="1"/>
      <w:numFmt w:val="decimal"/>
      <w:lvlText w:val="1.%1"/>
      <w:lvlJc w:val="left"/>
      <w:pPr>
        <w:ind w:left="720" w:hanging="360"/>
      </w:pPr>
      <w:rPr>
        <w:rFonts w:hint="default"/>
      </w:rPr>
    </w:lvl>
    <w:lvl w:ilvl="1" w:tplc="053C2D94">
      <w:start w:val="1"/>
      <w:numFmt w:val="decimal"/>
      <w:lvlText w:val="1.%2"/>
      <w:lvlJc w:val="center"/>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B92969"/>
    <w:multiLevelType w:val="hybridMultilevel"/>
    <w:tmpl w:val="E4C265DA"/>
    <w:lvl w:ilvl="0" w:tplc="EE5A93F0">
      <w:start w:val="1"/>
      <w:numFmt w:val="lowerLetter"/>
      <w:lvlText w:val="%1)"/>
      <w:lvlJc w:val="left"/>
      <w:pPr>
        <w:ind w:left="134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7822FE"/>
    <w:multiLevelType w:val="multilevel"/>
    <w:tmpl w:val="6A9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57473"/>
    <w:multiLevelType w:val="hybridMultilevel"/>
    <w:tmpl w:val="CE424312"/>
    <w:lvl w:ilvl="0" w:tplc="FFFFFFFF">
      <w:start w:val="1"/>
      <w:numFmt w:val="lowerLetter"/>
      <w:lvlText w:val="%1)"/>
      <w:lvlJc w:val="left"/>
      <w:pPr>
        <w:ind w:left="1349" w:hanging="360"/>
      </w:pPr>
    </w:lvl>
    <w:lvl w:ilvl="1" w:tplc="FFFFFFFF" w:tentative="1">
      <w:start w:val="1"/>
      <w:numFmt w:val="lowerLetter"/>
      <w:lvlText w:val="%2."/>
      <w:lvlJc w:val="left"/>
      <w:pPr>
        <w:ind w:left="2069" w:hanging="360"/>
      </w:pPr>
    </w:lvl>
    <w:lvl w:ilvl="2" w:tplc="FFFFFFFF" w:tentative="1">
      <w:start w:val="1"/>
      <w:numFmt w:val="lowerRoman"/>
      <w:lvlText w:val="%3."/>
      <w:lvlJc w:val="right"/>
      <w:pPr>
        <w:ind w:left="2789" w:hanging="180"/>
      </w:pPr>
    </w:lvl>
    <w:lvl w:ilvl="3" w:tplc="FFFFFFFF" w:tentative="1">
      <w:start w:val="1"/>
      <w:numFmt w:val="decimal"/>
      <w:lvlText w:val="%4."/>
      <w:lvlJc w:val="left"/>
      <w:pPr>
        <w:ind w:left="3509" w:hanging="360"/>
      </w:pPr>
    </w:lvl>
    <w:lvl w:ilvl="4" w:tplc="FFFFFFFF" w:tentative="1">
      <w:start w:val="1"/>
      <w:numFmt w:val="lowerLetter"/>
      <w:lvlText w:val="%5."/>
      <w:lvlJc w:val="left"/>
      <w:pPr>
        <w:ind w:left="4229" w:hanging="360"/>
      </w:pPr>
    </w:lvl>
    <w:lvl w:ilvl="5" w:tplc="FFFFFFFF" w:tentative="1">
      <w:start w:val="1"/>
      <w:numFmt w:val="lowerRoman"/>
      <w:lvlText w:val="%6."/>
      <w:lvlJc w:val="right"/>
      <w:pPr>
        <w:ind w:left="4949" w:hanging="180"/>
      </w:pPr>
    </w:lvl>
    <w:lvl w:ilvl="6" w:tplc="FFFFFFFF" w:tentative="1">
      <w:start w:val="1"/>
      <w:numFmt w:val="decimal"/>
      <w:lvlText w:val="%7."/>
      <w:lvlJc w:val="left"/>
      <w:pPr>
        <w:ind w:left="5669" w:hanging="360"/>
      </w:pPr>
    </w:lvl>
    <w:lvl w:ilvl="7" w:tplc="FFFFFFFF" w:tentative="1">
      <w:start w:val="1"/>
      <w:numFmt w:val="lowerLetter"/>
      <w:lvlText w:val="%8."/>
      <w:lvlJc w:val="left"/>
      <w:pPr>
        <w:ind w:left="6389" w:hanging="360"/>
      </w:pPr>
    </w:lvl>
    <w:lvl w:ilvl="8" w:tplc="FFFFFFFF" w:tentative="1">
      <w:start w:val="1"/>
      <w:numFmt w:val="lowerRoman"/>
      <w:lvlText w:val="%9."/>
      <w:lvlJc w:val="right"/>
      <w:pPr>
        <w:ind w:left="7109" w:hanging="180"/>
      </w:pPr>
    </w:lvl>
  </w:abstractNum>
  <w:abstractNum w:abstractNumId="40" w15:restartNumberingAfterBreak="0">
    <w:nsid w:val="65761ECF"/>
    <w:multiLevelType w:val="multilevel"/>
    <w:tmpl w:val="474E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D5398"/>
    <w:multiLevelType w:val="multilevel"/>
    <w:tmpl w:val="749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85840"/>
    <w:multiLevelType w:val="hybridMultilevel"/>
    <w:tmpl w:val="9D82317C"/>
    <w:lvl w:ilvl="0" w:tplc="DA547D2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963135">
    <w:abstractNumId w:val="8"/>
  </w:num>
  <w:num w:numId="2" w16cid:durableId="987975052">
    <w:abstractNumId w:val="6"/>
  </w:num>
  <w:num w:numId="3" w16cid:durableId="1490093527">
    <w:abstractNumId w:val="5"/>
  </w:num>
  <w:num w:numId="4" w16cid:durableId="1590306640">
    <w:abstractNumId w:val="4"/>
  </w:num>
  <w:num w:numId="5" w16cid:durableId="184364960">
    <w:abstractNumId w:val="7"/>
  </w:num>
  <w:num w:numId="6" w16cid:durableId="1133230">
    <w:abstractNumId w:val="3"/>
  </w:num>
  <w:num w:numId="7" w16cid:durableId="1982731416">
    <w:abstractNumId w:val="2"/>
  </w:num>
  <w:num w:numId="8" w16cid:durableId="93208450">
    <w:abstractNumId w:val="1"/>
  </w:num>
  <w:num w:numId="9" w16cid:durableId="952516905">
    <w:abstractNumId w:val="0"/>
  </w:num>
  <w:num w:numId="10" w16cid:durableId="1824733187">
    <w:abstractNumId w:val="35"/>
  </w:num>
  <w:num w:numId="11" w16cid:durableId="1390690547">
    <w:abstractNumId w:val="23"/>
  </w:num>
  <w:num w:numId="12" w16cid:durableId="158884653">
    <w:abstractNumId w:val="19"/>
  </w:num>
  <w:num w:numId="13" w16cid:durableId="1594702324">
    <w:abstractNumId w:val="42"/>
  </w:num>
  <w:num w:numId="14" w16cid:durableId="982197122">
    <w:abstractNumId w:val="20"/>
  </w:num>
  <w:num w:numId="15" w16cid:durableId="14109">
    <w:abstractNumId w:val="36"/>
  </w:num>
  <w:num w:numId="16" w16cid:durableId="826820441">
    <w:abstractNumId w:val="32"/>
  </w:num>
  <w:num w:numId="17" w16cid:durableId="931157541">
    <w:abstractNumId w:val="12"/>
  </w:num>
  <w:num w:numId="18" w16cid:durableId="1107508694">
    <w:abstractNumId w:val="25"/>
  </w:num>
  <w:num w:numId="19" w16cid:durableId="1696072837">
    <w:abstractNumId w:val="18"/>
  </w:num>
  <w:num w:numId="20" w16cid:durableId="1180002612">
    <w:abstractNumId w:val="28"/>
  </w:num>
  <w:num w:numId="21" w16cid:durableId="288246248">
    <w:abstractNumId w:val="10"/>
  </w:num>
  <w:num w:numId="22" w16cid:durableId="1221404013">
    <w:abstractNumId w:val="26"/>
  </w:num>
  <w:num w:numId="23" w16cid:durableId="1473446607">
    <w:abstractNumId w:val="14"/>
  </w:num>
  <w:num w:numId="24" w16cid:durableId="825634063">
    <w:abstractNumId w:val="40"/>
  </w:num>
  <w:num w:numId="25" w16cid:durableId="1748841041">
    <w:abstractNumId w:val="38"/>
  </w:num>
  <w:num w:numId="26" w16cid:durableId="1236474323">
    <w:abstractNumId w:val="9"/>
  </w:num>
  <w:num w:numId="27" w16cid:durableId="1170826081">
    <w:abstractNumId w:val="41"/>
  </w:num>
  <w:num w:numId="28" w16cid:durableId="1132820276">
    <w:abstractNumId w:val="29"/>
  </w:num>
  <w:num w:numId="29" w16cid:durableId="926303606">
    <w:abstractNumId w:val="24"/>
  </w:num>
  <w:num w:numId="30" w16cid:durableId="1013075684">
    <w:abstractNumId w:val="22"/>
  </w:num>
  <w:num w:numId="31" w16cid:durableId="1478260195">
    <w:abstractNumId w:val="17"/>
  </w:num>
  <w:num w:numId="32" w16cid:durableId="1119449002">
    <w:abstractNumId w:val="15"/>
  </w:num>
  <w:num w:numId="33" w16cid:durableId="1588612036">
    <w:abstractNumId w:val="34"/>
  </w:num>
  <w:num w:numId="34" w16cid:durableId="489180646">
    <w:abstractNumId w:val="33"/>
  </w:num>
  <w:num w:numId="35" w16cid:durableId="693114779">
    <w:abstractNumId w:val="31"/>
  </w:num>
  <w:num w:numId="36" w16cid:durableId="1450121188">
    <w:abstractNumId w:val="30"/>
  </w:num>
  <w:num w:numId="37" w16cid:durableId="654073211">
    <w:abstractNumId w:val="13"/>
  </w:num>
  <w:num w:numId="38" w16cid:durableId="846360310">
    <w:abstractNumId w:val="21"/>
  </w:num>
  <w:num w:numId="39" w16cid:durableId="959725470">
    <w:abstractNumId w:val="27"/>
  </w:num>
  <w:num w:numId="40" w16cid:durableId="399135125">
    <w:abstractNumId w:val="11"/>
  </w:num>
  <w:num w:numId="41" w16cid:durableId="1797603851">
    <w:abstractNumId w:val="37"/>
  </w:num>
  <w:num w:numId="42" w16cid:durableId="1017389563">
    <w:abstractNumId w:val="39"/>
  </w:num>
  <w:num w:numId="43" w16cid:durableId="1512182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4B"/>
    <w:rsid w:val="0003441F"/>
    <w:rsid w:val="00034616"/>
    <w:rsid w:val="0006063C"/>
    <w:rsid w:val="00065003"/>
    <w:rsid w:val="0009546B"/>
    <w:rsid w:val="0010415D"/>
    <w:rsid w:val="0015074B"/>
    <w:rsid w:val="0029639D"/>
    <w:rsid w:val="00326F90"/>
    <w:rsid w:val="00583711"/>
    <w:rsid w:val="005918B6"/>
    <w:rsid w:val="00594CB1"/>
    <w:rsid w:val="005F7FB5"/>
    <w:rsid w:val="006047CB"/>
    <w:rsid w:val="00614F2C"/>
    <w:rsid w:val="00647949"/>
    <w:rsid w:val="00692184"/>
    <w:rsid w:val="006D15DE"/>
    <w:rsid w:val="006D6A21"/>
    <w:rsid w:val="00711F32"/>
    <w:rsid w:val="0071638A"/>
    <w:rsid w:val="00745E96"/>
    <w:rsid w:val="00823DAE"/>
    <w:rsid w:val="008A27C3"/>
    <w:rsid w:val="009A628D"/>
    <w:rsid w:val="00A13D91"/>
    <w:rsid w:val="00AA1D8D"/>
    <w:rsid w:val="00AA2D4C"/>
    <w:rsid w:val="00AD2FC8"/>
    <w:rsid w:val="00B47730"/>
    <w:rsid w:val="00B65A39"/>
    <w:rsid w:val="00B73124"/>
    <w:rsid w:val="00B839C4"/>
    <w:rsid w:val="00BE0005"/>
    <w:rsid w:val="00C86CCD"/>
    <w:rsid w:val="00CB0664"/>
    <w:rsid w:val="00D62F81"/>
    <w:rsid w:val="00DE5A87"/>
    <w:rsid w:val="00FB0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8695"/>
  <w14:defaultImageDpi w14:val="300"/>
  <w15:docId w15:val="{07687E47-387C-4201-955E-EFEB0EB6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09546B"/>
    <w:pPr>
      <w:keepNext/>
      <w:keepLines/>
      <w:spacing w:after="0"/>
      <w:outlineLvl w:val="0"/>
    </w:pPr>
    <w:rPr>
      <w:rFonts w:ascii="Times New Roman" w:eastAsiaTheme="majorEastAsia" w:hAnsi="Times New Roman" w:cstheme="majorBidi"/>
      <w:b/>
      <w:bCs/>
      <w:color w:val="000000" w:themeColor="text1"/>
      <w:sz w:val="24"/>
      <w:szCs w:val="28"/>
    </w:rPr>
  </w:style>
  <w:style w:type="paragraph" w:styleId="Judul2">
    <w:name w:val="heading 2"/>
    <w:basedOn w:val="Normal"/>
    <w:next w:val="Normal"/>
    <w:link w:val="Judul2KAR"/>
    <w:uiPriority w:val="9"/>
    <w:unhideWhenUsed/>
    <w:qFormat/>
    <w:rsid w:val="0009546B"/>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09546B"/>
    <w:rPr>
      <w:rFonts w:ascii="Times New Roman" w:eastAsiaTheme="majorEastAsia" w:hAnsi="Times New Roman" w:cstheme="majorBidi"/>
      <w:b/>
      <w:bCs/>
      <w:color w:val="000000" w:themeColor="text1"/>
      <w:sz w:val="24"/>
      <w:szCs w:val="28"/>
    </w:rPr>
  </w:style>
  <w:style w:type="character" w:customStyle="1" w:styleId="Judul2KAR">
    <w:name w:val="Judul 2 KAR"/>
    <w:basedOn w:val="FontParagrafDefault"/>
    <w:link w:val="Judul2"/>
    <w:uiPriority w:val="9"/>
    <w:rsid w:val="0009546B"/>
    <w:rPr>
      <w:rFonts w:ascii="Times New Roman" w:eastAsiaTheme="majorEastAsia" w:hAnsi="Times New Roman" w:cstheme="majorBidi"/>
      <w:b/>
      <w:bCs/>
      <w:color w:val="000000" w:themeColor="text1"/>
      <w:sz w:val="24"/>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A62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14</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Sakia Riandita Putri F52123088_SI C</cp:lastModifiedBy>
  <cp:revision>3</cp:revision>
  <cp:lastPrinted>2025-10-28T05:13:00Z</cp:lastPrinted>
  <dcterms:created xsi:type="dcterms:W3CDTF">2025-10-28T05:13:00Z</dcterms:created>
  <dcterms:modified xsi:type="dcterms:W3CDTF">2025-10-28T06:13:00Z</dcterms:modified>
  <cp:category/>
</cp:coreProperties>
</file>