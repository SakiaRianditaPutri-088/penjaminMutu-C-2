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D997" w14:textId="77777777" w:rsidR="008A27C3" w:rsidRPr="0009546B" w:rsidRDefault="00000000" w:rsidP="0009546B">
      <w:pPr>
        <w:spacing w:after="0"/>
        <w:jc w:val="center"/>
        <w:rPr>
          <w:rFonts w:ascii="Times New Roman" w:hAnsi="Times New Roman" w:cs="Times New Roman"/>
          <w:b/>
          <w:bCs/>
          <w:sz w:val="24"/>
          <w:szCs w:val="24"/>
        </w:rPr>
      </w:pPr>
      <w:r w:rsidRPr="0009546B">
        <w:rPr>
          <w:rFonts w:ascii="Times New Roman" w:hAnsi="Times New Roman" w:cs="Times New Roman"/>
          <w:b/>
          <w:bCs/>
          <w:sz w:val="24"/>
          <w:szCs w:val="24"/>
        </w:rPr>
        <w:t>Software Requirement Specification (SRS)</w:t>
      </w:r>
    </w:p>
    <w:p w14:paraId="55981613"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proofErr w:type="spellStart"/>
      <w:r w:rsidRPr="0009546B">
        <w:rPr>
          <w:rFonts w:ascii="Times New Roman" w:hAnsi="Times New Roman" w:cs="Times New Roman"/>
          <w:b/>
          <w:bCs/>
          <w:color w:val="000000" w:themeColor="text1"/>
          <w:sz w:val="24"/>
          <w:szCs w:val="24"/>
        </w:rPr>
        <w:t>Sistem</w:t>
      </w:r>
      <w:proofErr w:type="spellEnd"/>
      <w:r w:rsidRPr="0009546B">
        <w:rPr>
          <w:rFonts w:ascii="Times New Roman" w:hAnsi="Times New Roman" w:cs="Times New Roman"/>
          <w:b/>
          <w:bCs/>
          <w:color w:val="000000" w:themeColor="text1"/>
          <w:sz w:val="24"/>
          <w:szCs w:val="24"/>
        </w:rPr>
        <w:t xml:space="preserve"> </w:t>
      </w:r>
      <w:proofErr w:type="spellStart"/>
      <w:r w:rsidRPr="0009546B">
        <w:rPr>
          <w:rFonts w:ascii="Times New Roman" w:hAnsi="Times New Roman" w:cs="Times New Roman"/>
          <w:b/>
          <w:bCs/>
          <w:color w:val="000000" w:themeColor="text1"/>
          <w:sz w:val="24"/>
          <w:szCs w:val="24"/>
        </w:rPr>
        <w:t>Manajemen</w:t>
      </w:r>
      <w:proofErr w:type="spellEnd"/>
      <w:r w:rsidRPr="0009546B">
        <w:rPr>
          <w:rFonts w:ascii="Times New Roman" w:hAnsi="Times New Roman" w:cs="Times New Roman"/>
          <w:b/>
          <w:bCs/>
          <w:color w:val="000000" w:themeColor="text1"/>
          <w:sz w:val="24"/>
          <w:szCs w:val="24"/>
        </w:rPr>
        <w:t xml:space="preserve"> </w:t>
      </w:r>
      <w:proofErr w:type="spellStart"/>
      <w:r w:rsidRPr="0009546B">
        <w:rPr>
          <w:rFonts w:ascii="Times New Roman" w:hAnsi="Times New Roman" w:cs="Times New Roman"/>
          <w:b/>
          <w:bCs/>
          <w:color w:val="000000" w:themeColor="text1"/>
          <w:sz w:val="24"/>
          <w:szCs w:val="24"/>
        </w:rPr>
        <w:t>Tugas</w:t>
      </w:r>
      <w:proofErr w:type="spellEnd"/>
      <w:r w:rsidRPr="0009546B">
        <w:rPr>
          <w:rFonts w:ascii="Times New Roman" w:hAnsi="Times New Roman" w:cs="Times New Roman"/>
          <w:b/>
          <w:bCs/>
          <w:color w:val="000000" w:themeColor="text1"/>
          <w:sz w:val="24"/>
          <w:szCs w:val="24"/>
        </w:rPr>
        <w:t xml:space="preserve"> Pribadi (Framework: Laravel)</w:t>
      </w:r>
    </w:p>
    <w:p w14:paraId="26D9FA76" w14:textId="77777777" w:rsidR="00D62F81" w:rsidRPr="0009546B" w:rsidRDefault="00D62F81" w:rsidP="0009546B">
      <w:pPr>
        <w:spacing w:after="0" w:line="360" w:lineRule="auto"/>
        <w:jc w:val="center"/>
        <w:rPr>
          <w:rFonts w:ascii="Times New Roman" w:hAnsi="Times New Roman" w:cs="Times New Roman"/>
          <w:b/>
          <w:bCs/>
          <w:color w:val="000000" w:themeColor="text1"/>
          <w:sz w:val="24"/>
          <w:szCs w:val="24"/>
        </w:rPr>
      </w:pPr>
    </w:p>
    <w:p w14:paraId="4693B4CA" w14:textId="4C8DA4A0" w:rsidR="008A27C3" w:rsidRPr="0009546B" w:rsidRDefault="00000000" w:rsidP="0009546B">
      <w:pPr>
        <w:pStyle w:val="Judul1"/>
        <w:numPr>
          <w:ilvl w:val="0"/>
          <w:numId w:val="21"/>
        </w:numPr>
        <w:ind w:left="567" w:hanging="567"/>
        <w:rPr>
          <w:rFonts w:cs="Times New Roman"/>
          <w:szCs w:val="24"/>
        </w:rPr>
      </w:pPr>
      <w:proofErr w:type="spellStart"/>
      <w:r w:rsidRPr="0009546B">
        <w:rPr>
          <w:rFonts w:cs="Times New Roman"/>
          <w:szCs w:val="24"/>
        </w:rPr>
        <w:t>Pendahuluan</w:t>
      </w:r>
      <w:proofErr w:type="spellEnd"/>
    </w:p>
    <w:p w14:paraId="154DEC4B" w14:textId="3E44B5BB" w:rsidR="00D62F81" w:rsidRPr="0009546B" w:rsidRDefault="00B73124" w:rsidP="00AA2D4C">
      <w:pPr>
        <w:pStyle w:val="Judul2"/>
        <w:numPr>
          <w:ilvl w:val="0"/>
          <w:numId w:val="40"/>
        </w:numPr>
        <w:spacing w:before="0"/>
        <w:ind w:left="851" w:hanging="284"/>
        <w:rPr>
          <w:rFonts w:cs="Times New Roman"/>
          <w:szCs w:val="24"/>
        </w:rPr>
      </w:pPr>
      <w:r w:rsidRPr="0009546B">
        <w:rPr>
          <w:rFonts w:cs="Times New Roman"/>
          <w:szCs w:val="24"/>
        </w:rPr>
        <w:t>T</w:t>
      </w:r>
      <w:r w:rsidR="00D62F81" w:rsidRPr="0009546B">
        <w:rPr>
          <w:rFonts w:cs="Times New Roman"/>
          <w:szCs w:val="24"/>
        </w:rPr>
        <w:t>ujuan</w:t>
      </w:r>
    </w:p>
    <w:p w14:paraId="1901586B" w14:textId="5417A74D" w:rsidR="00B73124" w:rsidRPr="0009546B" w:rsidRDefault="00B73124" w:rsidP="0009546B">
      <w:pPr>
        <w:spacing w:after="0" w:line="360" w:lineRule="auto"/>
        <w:ind w:left="851"/>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 xml:space="preserve">Dokumen ini menjelaskan kebutuhan perangkat lunak untuk Sistem Manajemen Tugas Pribadi berbasis web. Aplikasi ini membantu pengguna individu mencatat, mengelola, dan memantau penyelesaian tugas secara efisien menggunakan </w:t>
      </w:r>
      <w:proofErr w:type="spellStart"/>
      <w:r w:rsidRPr="0009546B">
        <w:rPr>
          <w:rFonts w:ascii="Times New Roman" w:hAnsi="Times New Roman" w:cs="Times New Roman"/>
          <w:color w:val="000000" w:themeColor="text1"/>
          <w:sz w:val="24"/>
          <w:szCs w:val="24"/>
          <w:lang w:val="id-ID"/>
        </w:rPr>
        <w:t>framework</w:t>
      </w:r>
      <w:proofErr w:type="spellEnd"/>
      <w:r w:rsidRPr="0009546B">
        <w:rPr>
          <w:rFonts w:ascii="Times New Roman" w:hAnsi="Times New Roman" w:cs="Times New Roman"/>
          <w:color w:val="000000" w:themeColor="text1"/>
          <w:sz w:val="24"/>
          <w:szCs w:val="24"/>
          <w:lang w:val="id-ID"/>
        </w:rPr>
        <w:t xml:space="preserve"> </w:t>
      </w:r>
      <w:proofErr w:type="spellStart"/>
      <w:r w:rsidRPr="0009546B">
        <w:rPr>
          <w:rFonts w:ascii="Times New Roman" w:hAnsi="Times New Roman" w:cs="Times New Roman"/>
          <w:color w:val="000000" w:themeColor="text1"/>
          <w:sz w:val="24"/>
          <w:szCs w:val="24"/>
          <w:lang w:val="id-ID"/>
        </w:rPr>
        <w:t>Laravel</w:t>
      </w:r>
      <w:proofErr w:type="spellEnd"/>
      <w:r w:rsidRPr="0009546B">
        <w:rPr>
          <w:rFonts w:ascii="Times New Roman" w:hAnsi="Times New Roman" w:cs="Times New Roman"/>
          <w:color w:val="000000" w:themeColor="text1"/>
          <w:sz w:val="24"/>
          <w:szCs w:val="24"/>
          <w:lang w:val="id-ID"/>
        </w:rPr>
        <w:t>.</w:t>
      </w:r>
    </w:p>
    <w:p w14:paraId="514D59A2" w14:textId="44364382" w:rsidR="0009546B" w:rsidRPr="0009546B" w:rsidRDefault="00B73124" w:rsidP="00AA2D4C">
      <w:pPr>
        <w:pStyle w:val="Judul2"/>
        <w:numPr>
          <w:ilvl w:val="0"/>
          <w:numId w:val="40"/>
        </w:numPr>
        <w:spacing w:before="0"/>
        <w:ind w:left="851" w:hanging="284"/>
        <w:rPr>
          <w:rFonts w:cs="Times New Roman"/>
          <w:szCs w:val="24"/>
        </w:rPr>
      </w:pPr>
      <w:proofErr w:type="spellStart"/>
      <w:r w:rsidRPr="0009546B">
        <w:rPr>
          <w:rStyle w:val="Judul2KAR"/>
          <w:rFonts w:cs="Times New Roman"/>
          <w:b/>
          <w:bCs/>
          <w:szCs w:val="24"/>
        </w:rPr>
        <w:t>R</w:t>
      </w:r>
      <w:r w:rsidR="00647949" w:rsidRPr="0009546B">
        <w:rPr>
          <w:rStyle w:val="Judul2KAR"/>
          <w:rFonts w:cs="Times New Roman"/>
          <w:b/>
          <w:bCs/>
          <w:szCs w:val="24"/>
        </w:rPr>
        <w:t>uangLingkup</w:t>
      </w:r>
      <w:proofErr w:type="spellEnd"/>
      <w:r w:rsidR="00647949" w:rsidRPr="0009546B">
        <w:rPr>
          <w:rStyle w:val="Judul2KAR"/>
          <w:rFonts w:cs="Times New Roman"/>
          <w:b/>
          <w:bCs/>
          <w:szCs w:val="24"/>
        </w:rPr>
        <w:t xml:space="preserve"> </w:t>
      </w:r>
    </w:p>
    <w:p w14:paraId="63A9C85A" w14:textId="36DCD7BE" w:rsidR="00B73124" w:rsidRPr="0009546B" w:rsidRDefault="00B73124" w:rsidP="0009546B">
      <w:pPr>
        <w:pStyle w:val="DaftarParagraf"/>
        <w:spacing w:after="0" w:line="360" w:lineRule="auto"/>
        <w:ind w:left="851"/>
        <w:jc w:val="both"/>
        <w:rPr>
          <w:rFonts w:ascii="Times New Roman" w:hAnsi="Times New Roman" w:cs="Times New Roman"/>
          <w:b/>
          <w:bCs/>
          <w:color w:val="000000" w:themeColor="text1"/>
          <w:sz w:val="24"/>
          <w:szCs w:val="24"/>
          <w:lang w:val="id-ID"/>
        </w:rPr>
      </w:pPr>
      <w:r w:rsidRPr="0009546B">
        <w:rPr>
          <w:rFonts w:ascii="Times New Roman" w:hAnsi="Times New Roman" w:cs="Times New Roman"/>
          <w:color w:val="000000" w:themeColor="text1"/>
          <w:sz w:val="24"/>
          <w:szCs w:val="24"/>
          <w:lang w:val="id-ID"/>
        </w:rPr>
        <w:t xml:space="preserve">Sistem digunakan oleh satu pengguna (personal </w:t>
      </w:r>
      <w:proofErr w:type="spellStart"/>
      <w:r w:rsidRPr="0009546B">
        <w:rPr>
          <w:rFonts w:ascii="Times New Roman" w:hAnsi="Times New Roman" w:cs="Times New Roman"/>
          <w:color w:val="000000" w:themeColor="text1"/>
          <w:sz w:val="24"/>
          <w:szCs w:val="24"/>
          <w:lang w:val="id-ID"/>
        </w:rPr>
        <w:t>use</w:t>
      </w:r>
      <w:proofErr w:type="spellEnd"/>
      <w:r w:rsidRPr="0009546B">
        <w:rPr>
          <w:rFonts w:ascii="Times New Roman" w:hAnsi="Times New Roman" w:cs="Times New Roman"/>
          <w:color w:val="000000" w:themeColor="text1"/>
          <w:sz w:val="24"/>
          <w:szCs w:val="24"/>
          <w:lang w:val="id-ID"/>
        </w:rPr>
        <w:t xml:space="preserve">). Pengguna dapat membuat tugas, menetapkan prioritas, menandai status tugas (belum, proses, selesai), menambahkan </w:t>
      </w:r>
      <w:proofErr w:type="spellStart"/>
      <w:r w:rsidRPr="0009546B">
        <w:rPr>
          <w:rFonts w:ascii="Times New Roman" w:hAnsi="Times New Roman" w:cs="Times New Roman"/>
          <w:color w:val="000000" w:themeColor="text1"/>
          <w:sz w:val="24"/>
          <w:szCs w:val="24"/>
          <w:lang w:val="id-ID"/>
        </w:rPr>
        <w:t>deadline</w:t>
      </w:r>
      <w:proofErr w:type="spellEnd"/>
      <w:r w:rsidRPr="0009546B">
        <w:rPr>
          <w:rFonts w:ascii="Times New Roman" w:hAnsi="Times New Roman" w:cs="Times New Roman"/>
          <w:color w:val="000000" w:themeColor="text1"/>
          <w:sz w:val="24"/>
          <w:szCs w:val="24"/>
          <w:lang w:val="id-ID"/>
        </w:rPr>
        <w:t>, dan menerima pengingat otomatis.</w:t>
      </w:r>
    </w:p>
    <w:p w14:paraId="0378097A" w14:textId="4F4E02C3" w:rsidR="00B73124" w:rsidRPr="0009546B" w:rsidRDefault="00B73124" w:rsidP="00AA2D4C">
      <w:pPr>
        <w:pStyle w:val="Judul2"/>
        <w:numPr>
          <w:ilvl w:val="0"/>
          <w:numId w:val="40"/>
        </w:numPr>
        <w:spacing w:before="0"/>
        <w:ind w:left="851" w:hanging="284"/>
        <w:rPr>
          <w:rFonts w:cs="Times New Roman"/>
          <w:szCs w:val="24"/>
          <w:lang w:val="id-ID"/>
        </w:rPr>
      </w:pPr>
      <w:r w:rsidRPr="0009546B">
        <w:rPr>
          <w:rFonts w:cs="Times New Roman"/>
          <w:szCs w:val="24"/>
          <w:lang w:val="id-ID"/>
        </w:rPr>
        <w:t>Definisi Singkat</w:t>
      </w:r>
    </w:p>
    <w:p w14:paraId="2F104C90" w14:textId="77777777" w:rsidR="00B73124" w:rsidRPr="0009546B" w:rsidRDefault="00B73124" w:rsidP="0003441F">
      <w:pPr>
        <w:numPr>
          <w:ilvl w:val="0"/>
          <w:numId w:val="10"/>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b/>
          <w:bCs/>
          <w:color w:val="000000" w:themeColor="text1"/>
          <w:sz w:val="24"/>
          <w:szCs w:val="24"/>
          <w:lang w:val="id-ID"/>
        </w:rPr>
        <w:t>Tugas:</w:t>
      </w:r>
      <w:r w:rsidRPr="0009546B">
        <w:rPr>
          <w:rFonts w:ascii="Times New Roman" w:hAnsi="Times New Roman" w:cs="Times New Roman"/>
          <w:color w:val="000000" w:themeColor="text1"/>
          <w:sz w:val="24"/>
          <w:szCs w:val="24"/>
          <w:lang w:val="id-ID"/>
        </w:rPr>
        <w:t xml:space="preserve"> item pekerjaan atau kegiatan yang harus diselesaikan.</w:t>
      </w:r>
    </w:p>
    <w:p w14:paraId="1F55EF7B" w14:textId="77777777" w:rsidR="00B73124" w:rsidRPr="0009546B" w:rsidRDefault="00B73124" w:rsidP="0003441F">
      <w:pPr>
        <w:numPr>
          <w:ilvl w:val="0"/>
          <w:numId w:val="10"/>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b/>
          <w:bCs/>
          <w:color w:val="000000" w:themeColor="text1"/>
          <w:sz w:val="24"/>
          <w:szCs w:val="24"/>
          <w:lang w:val="id-ID"/>
        </w:rPr>
        <w:t>Prioritas:</w:t>
      </w:r>
      <w:r w:rsidRPr="0009546B">
        <w:rPr>
          <w:rFonts w:ascii="Times New Roman" w:hAnsi="Times New Roman" w:cs="Times New Roman"/>
          <w:color w:val="000000" w:themeColor="text1"/>
          <w:sz w:val="24"/>
          <w:szCs w:val="24"/>
          <w:lang w:val="id-ID"/>
        </w:rPr>
        <w:t xml:space="preserve"> tingkat kepentingan tugas (rendah, sedang, tinggi).</w:t>
      </w:r>
    </w:p>
    <w:p w14:paraId="3ED0F9E1" w14:textId="77777777" w:rsidR="00B73124" w:rsidRPr="0009546B" w:rsidRDefault="00B73124" w:rsidP="0003441F">
      <w:pPr>
        <w:numPr>
          <w:ilvl w:val="0"/>
          <w:numId w:val="10"/>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b/>
          <w:bCs/>
          <w:color w:val="000000" w:themeColor="text1"/>
          <w:sz w:val="24"/>
          <w:szCs w:val="24"/>
          <w:lang w:val="id-ID"/>
        </w:rPr>
        <w:t>Status:</w:t>
      </w:r>
      <w:r w:rsidRPr="0009546B">
        <w:rPr>
          <w:rFonts w:ascii="Times New Roman" w:hAnsi="Times New Roman" w:cs="Times New Roman"/>
          <w:color w:val="000000" w:themeColor="text1"/>
          <w:sz w:val="24"/>
          <w:szCs w:val="24"/>
          <w:lang w:val="id-ID"/>
        </w:rPr>
        <w:t xml:space="preserve"> kondisi tugas (belum, proses, selesai).</w:t>
      </w:r>
    </w:p>
    <w:p w14:paraId="50A1C7C5" w14:textId="77777777" w:rsidR="00B73124" w:rsidRPr="0009546B" w:rsidRDefault="00B73124" w:rsidP="0009546B">
      <w:pPr>
        <w:spacing w:after="0" w:line="360" w:lineRule="auto"/>
        <w:jc w:val="both"/>
        <w:rPr>
          <w:rFonts w:ascii="Times New Roman" w:hAnsi="Times New Roman" w:cs="Times New Roman"/>
          <w:color w:val="000000" w:themeColor="text1"/>
          <w:sz w:val="24"/>
          <w:szCs w:val="24"/>
          <w:lang w:val="id-ID"/>
        </w:rPr>
      </w:pPr>
    </w:p>
    <w:p w14:paraId="7E6268BB" w14:textId="0A829C3B" w:rsidR="00B73124" w:rsidRPr="0009546B" w:rsidRDefault="00B73124" w:rsidP="0071638A">
      <w:pPr>
        <w:pStyle w:val="Judul1"/>
        <w:numPr>
          <w:ilvl w:val="1"/>
          <w:numId w:val="10"/>
        </w:numPr>
        <w:spacing w:line="360" w:lineRule="auto"/>
        <w:ind w:left="567" w:hanging="567"/>
        <w:jc w:val="both"/>
        <w:rPr>
          <w:rFonts w:cs="Times New Roman"/>
          <w:szCs w:val="24"/>
          <w:lang w:val="id-ID"/>
        </w:rPr>
      </w:pPr>
      <w:r w:rsidRPr="0009546B">
        <w:rPr>
          <w:rFonts w:cs="Times New Roman"/>
          <w:szCs w:val="24"/>
          <w:lang w:val="fi-FI"/>
        </w:rPr>
        <w:t xml:space="preserve"> </w:t>
      </w:r>
      <w:proofErr w:type="spellStart"/>
      <w:r w:rsidRPr="0009546B">
        <w:rPr>
          <w:rFonts w:cs="Times New Roman"/>
          <w:szCs w:val="24"/>
        </w:rPr>
        <w:t>Deskripsi</w:t>
      </w:r>
      <w:proofErr w:type="spellEnd"/>
      <w:r w:rsidRPr="0009546B">
        <w:rPr>
          <w:rFonts w:cs="Times New Roman"/>
          <w:szCs w:val="24"/>
        </w:rPr>
        <w:t xml:space="preserve"> Umum</w:t>
      </w:r>
    </w:p>
    <w:p w14:paraId="038DD4F2" w14:textId="584A1278" w:rsidR="00B73124" w:rsidRPr="0009546B" w:rsidRDefault="00B73124" w:rsidP="00AA2D4C">
      <w:pPr>
        <w:pStyle w:val="Judul2"/>
        <w:numPr>
          <w:ilvl w:val="0"/>
          <w:numId w:val="41"/>
        </w:numPr>
        <w:spacing w:before="0" w:line="360" w:lineRule="auto"/>
        <w:ind w:left="851" w:hanging="284"/>
        <w:jc w:val="both"/>
        <w:rPr>
          <w:rFonts w:eastAsiaTheme="minorEastAsia" w:cs="Times New Roman"/>
          <w:szCs w:val="24"/>
        </w:rPr>
      </w:pPr>
      <w:proofErr w:type="spellStart"/>
      <w:r w:rsidRPr="0009546B">
        <w:rPr>
          <w:rFonts w:eastAsiaTheme="minorEastAsia" w:cs="Times New Roman"/>
          <w:szCs w:val="24"/>
        </w:rPr>
        <w:t>Perspektif</w:t>
      </w:r>
      <w:proofErr w:type="spellEnd"/>
      <w:r w:rsidRPr="0009546B">
        <w:rPr>
          <w:rFonts w:eastAsiaTheme="minorEastAsia" w:cs="Times New Roman"/>
          <w:szCs w:val="24"/>
        </w:rPr>
        <w:t xml:space="preserve"> </w:t>
      </w:r>
      <w:proofErr w:type="spellStart"/>
      <w:r w:rsidRPr="0009546B">
        <w:rPr>
          <w:rFonts w:eastAsiaTheme="minorEastAsia" w:cs="Times New Roman"/>
          <w:szCs w:val="24"/>
        </w:rPr>
        <w:t>Sistem</w:t>
      </w:r>
      <w:proofErr w:type="spellEnd"/>
    </w:p>
    <w:p w14:paraId="732EF578" w14:textId="6BFA1DA9" w:rsidR="00B73124" w:rsidRPr="0009546B" w:rsidRDefault="00B73124" w:rsidP="0071638A">
      <w:pPr>
        <w:spacing w:after="0"/>
        <w:ind w:left="851"/>
        <w:jc w:val="both"/>
        <w:rPr>
          <w:rFonts w:ascii="Times New Roman" w:hAnsi="Times New Roman" w:cs="Times New Roman"/>
          <w:b/>
          <w:bCs/>
          <w:color w:val="000000" w:themeColor="text1"/>
          <w:sz w:val="24"/>
          <w:szCs w:val="24"/>
        </w:rPr>
      </w:pPr>
      <w:proofErr w:type="spellStart"/>
      <w:r w:rsidRPr="0009546B">
        <w:rPr>
          <w:rFonts w:ascii="Times New Roman" w:hAnsi="Times New Roman" w:cs="Times New Roman"/>
          <w:color w:val="000000" w:themeColor="text1"/>
          <w:sz w:val="24"/>
          <w:szCs w:val="24"/>
        </w:rPr>
        <w:t>Aplikasi</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berbasis</w:t>
      </w:r>
      <w:proofErr w:type="spellEnd"/>
      <w:r w:rsidRPr="0009546B">
        <w:rPr>
          <w:rFonts w:ascii="Times New Roman" w:hAnsi="Times New Roman" w:cs="Times New Roman"/>
          <w:color w:val="000000" w:themeColor="text1"/>
          <w:sz w:val="24"/>
          <w:szCs w:val="24"/>
        </w:rPr>
        <w:t xml:space="preserve"> web </w:t>
      </w:r>
      <w:proofErr w:type="spellStart"/>
      <w:r w:rsidRPr="0009546B">
        <w:rPr>
          <w:rFonts w:ascii="Times New Roman" w:hAnsi="Times New Roman" w:cs="Times New Roman"/>
          <w:color w:val="000000" w:themeColor="text1"/>
          <w:sz w:val="24"/>
          <w:szCs w:val="24"/>
        </w:rPr>
        <w:t>dengan</w:t>
      </w:r>
      <w:proofErr w:type="spellEnd"/>
      <w:r w:rsidRPr="0009546B">
        <w:rPr>
          <w:rFonts w:ascii="Times New Roman" w:hAnsi="Times New Roman" w:cs="Times New Roman"/>
          <w:color w:val="000000" w:themeColor="text1"/>
          <w:sz w:val="24"/>
          <w:szCs w:val="24"/>
        </w:rPr>
        <w:t xml:space="preserve"> backend Laravel dan database MySQL. </w:t>
      </w:r>
    </w:p>
    <w:p w14:paraId="71321519" w14:textId="53EF7D7A" w:rsidR="00B73124" w:rsidRPr="0009546B" w:rsidRDefault="00B73124" w:rsidP="00AA2D4C">
      <w:pPr>
        <w:pStyle w:val="Judul2"/>
        <w:numPr>
          <w:ilvl w:val="0"/>
          <w:numId w:val="41"/>
        </w:numPr>
        <w:spacing w:before="0" w:line="360" w:lineRule="auto"/>
        <w:ind w:left="851" w:hanging="284"/>
        <w:jc w:val="both"/>
        <w:rPr>
          <w:rFonts w:eastAsiaTheme="minorEastAsia" w:cs="Times New Roman"/>
          <w:szCs w:val="24"/>
        </w:rPr>
      </w:pPr>
      <w:proofErr w:type="spellStart"/>
      <w:r w:rsidRPr="0009546B">
        <w:rPr>
          <w:rFonts w:eastAsiaTheme="minorEastAsia" w:cs="Times New Roman"/>
          <w:szCs w:val="24"/>
        </w:rPr>
        <w:t>Pengguna</w:t>
      </w:r>
      <w:proofErr w:type="spellEnd"/>
      <w:r w:rsidRPr="0009546B">
        <w:rPr>
          <w:rFonts w:eastAsiaTheme="minorEastAsia" w:cs="Times New Roman"/>
          <w:szCs w:val="24"/>
        </w:rPr>
        <w:t xml:space="preserve"> </w:t>
      </w:r>
      <w:proofErr w:type="spellStart"/>
      <w:r w:rsidRPr="0009546B">
        <w:rPr>
          <w:rFonts w:eastAsiaTheme="minorEastAsia" w:cs="Times New Roman"/>
          <w:szCs w:val="24"/>
        </w:rPr>
        <w:t>Sistem</w:t>
      </w:r>
      <w:proofErr w:type="spellEnd"/>
    </w:p>
    <w:p w14:paraId="2960647B" w14:textId="77777777" w:rsidR="00B73124" w:rsidRPr="0009546B" w:rsidRDefault="00B73124" w:rsidP="0071638A">
      <w:pPr>
        <w:spacing w:after="0"/>
        <w:ind w:left="851" w:hanging="284"/>
        <w:jc w:val="both"/>
        <w:rPr>
          <w:rFonts w:ascii="Times New Roman" w:hAnsi="Times New Roman" w:cs="Times New Roman"/>
          <w:b/>
          <w:bCs/>
          <w:color w:val="000000" w:themeColor="text1"/>
          <w:sz w:val="24"/>
          <w:szCs w:val="24"/>
          <w:lang w:val="fi-FI"/>
        </w:rPr>
      </w:pPr>
      <w:r w:rsidRPr="0009546B">
        <w:rPr>
          <w:rFonts w:ascii="Times New Roman" w:hAnsi="Times New Roman" w:cs="Times New Roman"/>
          <w:color w:val="000000" w:themeColor="text1"/>
          <w:sz w:val="24"/>
          <w:szCs w:val="24"/>
          <w:lang w:val="fi-FI"/>
        </w:rPr>
        <w:t>Satu pengguna (pemilik akun pribadi). Tidak ada peran admin atau pengguna lain.</w:t>
      </w:r>
    </w:p>
    <w:p w14:paraId="68582046" w14:textId="780A1FB8" w:rsidR="00B73124" w:rsidRPr="00AA2D4C" w:rsidRDefault="00B73124" w:rsidP="00AA2D4C">
      <w:pPr>
        <w:pStyle w:val="DaftarParagraf"/>
        <w:numPr>
          <w:ilvl w:val="0"/>
          <w:numId w:val="43"/>
        </w:numPr>
        <w:spacing w:after="0" w:line="360" w:lineRule="auto"/>
        <w:ind w:left="851" w:hanging="284"/>
        <w:jc w:val="both"/>
        <w:rPr>
          <w:rFonts w:ascii="Times New Roman" w:hAnsi="Times New Roman" w:cs="Times New Roman"/>
          <w:color w:val="000000" w:themeColor="text1"/>
          <w:sz w:val="24"/>
          <w:szCs w:val="24"/>
          <w:lang w:val="id-ID"/>
        </w:rPr>
      </w:pPr>
      <w:r w:rsidRPr="00AA2D4C">
        <w:rPr>
          <w:rFonts w:ascii="Times New Roman" w:hAnsi="Times New Roman" w:cs="Times New Roman"/>
          <w:b/>
          <w:bCs/>
          <w:color w:val="000000" w:themeColor="text1"/>
          <w:sz w:val="24"/>
          <w:szCs w:val="24"/>
          <w:lang w:val="id-ID"/>
        </w:rPr>
        <w:t>Batasan</w:t>
      </w:r>
    </w:p>
    <w:p w14:paraId="17DB0150" w14:textId="77777777" w:rsidR="00B73124" w:rsidRPr="0009546B" w:rsidRDefault="00B73124" w:rsidP="00B839C4">
      <w:pPr>
        <w:numPr>
          <w:ilvl w:val="0"/>
          <w:numId w:val="11"/>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Hanya mendukung satu akun.</w:t>
      </w:r>
    </w:p>
    <w:p w14:paraId="47CE1269" w14:textId="77777777" w:rsidR="00B73124" w:rsidRPr="0009546B" w:rsidRDefault="00B73124" w:rsidP="00B839C4">
      <w:pPr>
        <w:numPr>
          <w:ilvl w:val="0"/>
          <w:numId w:val="11"/>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 xml:space="preserve">Tidak ada fitur </w:t>
      </w:r>
      <w:proofErr w:type="spellStart"/>
      <w:r w:rsidRPr="0009546B">
        <w:rPr>
          <w:rFonts w:ascii="Times New Roman" w:hAnsi="Times New Roman" w:cs="Times New Roman"/>
          <w:color w:val="000000" w:themeColor="text1"/>
          <w:sz w:val="24"/>
          <w:szCs w:val="24"/>
          <w:lang w:val="id-ID"/>
        </w:rPr>
        <w:t>multiuser</w:t>
      </w:r>
      <w:proofErr w:type="spellEnd"/>
      <w:r w:rsidRPr="0009546B">
        <w:rPr>
          <w:rFonts w:ascii="Times New Roman" w:hAnsi="Times New Roman" w:cs="Times New Roman"/>
          <w:color w:val="000000" w:themeColor="text1"/>
          <w:sz w:val="24"/>
          <w:szCs w:val="24"/>
          <w:lang w:val="id-ID"/>
        </w:rPr>
        <w:t xml:space="preserve"> atau pembagian hak akses.</w:t>
      </w:r>
    </w:p>
    <w:p w14:paraId="71FB9B05" w14:textId="24779225" w:rsidR="00B73124" w:rsidRDefault="00B73124" w:rsidP="00B839C4">
      <w:pPr>
        <w:numPr>
          <w:ilvl w:val="0"/>
          <w:numId w:val="11"/>
        </w:numPr>
        <w:tabs>
          <w:tab w:val="clear" w:pos="720"/>
        </w:tabs>
        <w:spacing w:after="0" w:line="360" w:lineRule="auto"/>
        <w:ind w:left="1134" w:hanging="283"/>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 xml:space="preserve">Memerlukan koneksi internet untuk sinkronisasi dan </w:t>
      </w:r>
      <w:proofErr w:type="spellStart"/>
      <w:r w:rsidRPr="0009546B">
        <w:rPr>
          <w:rFonts w:ascii="Times New Roman" w:hAnsi="Times New Roman" w:cs="Times New Roman"/>
          <w:color w:val="000000" w:themeColor="text1"/>
          <w:sz w:val="24"/>
          <w:szCs w:val="24"/>
          <w:lang w:val="id-ID"/>
        </w:rPr>
        <w:t>backup</w:t>
      </w:r>
      <w:proofErr w:type="spellEnd"/>
      <w:r w:rsidRPr="0009546B">
        <w:rPr>
          <w:rFonts w:ascii="Times New Roman" w:hAnsi="Times New Roman" w:cs="Times New Roman"/>
          <w:color w:val="000000" w:themeColor="text1"/>
          <w:sz w:val="24"/>
          <w:szCs w:val="24"/>
          <w:lang w:val="id-ID"/>
        </w:rPr>
        <w:t xml:space="preserve"> (opsional).</w:t>
      </w:r>
    </w:p>
    <w:p w14:paraId="44D2F12D" w14:textId="77777777" w:rsidR="0071638A" w:rsidRPr="0009546B" w:rsidRDefault="0071638A" w:rsidP="0071638A">
      <w:pPr>
        <w:spacing w:after="0" w:line="360" w:lineRule="auto"/>
        <w:ind w:left="851"/>
        <w:jc w:val="both"/>
        <w:rPr>
          <w:rFonts w:ascii="Times New Roman" w:hAnsi="Times New Roman" w:cs="Times New Roman"/>
          <w:color w:val="000000" w:themeColor="text1"/>
          <w:sz w:val="24"/>
          <w:szCs w:val="24"/>
          <w:lang w:val="id-ID"/>
        </w:rPr>
      </w:pPr>
    </w:p>
    <w:p w14:paraId="4C35A7FD" w14:textId="64A5AE54" w:rsidR="008A27C3" w:rsidRPr="0009546B" w:rsidRDefault="00823DAE" w:rsidP="00823DAE">
      <w:pPr>
        <w:pStyle w:val="Judul1"/>
        <w:numPr>
          <w:ilvl w:val="1"/>
          <w:numId w:val="10"/>
        </w:numPr>
        <w:ind w:left="567" w:hanging="567"/>
        <w:rPr>
          <w:rFonts w:cs="Times New Roman"/>
          <w:szCs w:val="24"/>
        </w:rPr>
      </w:pPr>
      <w:r>
        <w:rPr>
          <w:rFonts w:cs="Times New Roman"/>
          <w:szCs w:val="24"/>
        </w:rPr>
        <w:t xml:space="preserve"> </w:t>
      </w:r>
      <w:proofErr w:type="spellStart"/>
      <w:r w:rsidR="00000000" w:rsidRPr="0009546B">
        <w:rPr>
          <w:rFonts w:cs="Times New Roman"/>
          <w:szCs w:val="24"/>
        </w:rPr>
        <w:t>Kebutuhan</w:t>
      </w:r>
      <w:proofErr w:type="spellEnd"/>
      <w:r w:rsidR="00000000" w:rsidRPr="0009546B">
        <w:rPr>
          <w:rFonts w:cs="Times New Roman"/>
          <w:szCs w:val="24"/>
        </w:rPr>
        <w:t xml:space="preserve"> </w:t>
      </w:r>
      <w:proofErr w:type="spellStart"/>
      <w:r w:rsidR="00000000" w:rsidRPr="0009546B">
        <w:rPr>
          <w:rFonts w:cs="Times New Roman"/>
          <w:szCs w:val="24"/>
        </w:rPr>
        <w:t>Fungsional</w:t>
      </w:r>
      <w:proofErr w:type="spellEnd"/>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4315"/>
      </w:tblGrid>
      <w:tr w:rsidR="00D62F81" w:rsidRPr="0009546B" w14:paraId="73C93841" w14:textId="77777777" w:rsidTr="00823DAE">
        <w:tc>
          <w:tcPr>
            <w:tcW w:w="3753" w:type="dxa"/>
          </w:tcPr>
          <w:p w14:paraId="417A8022" w14:textId="77777777" w:rsidR="008A27C3" w:rsidRPr="0009546B" w:rsidRDefault="00000000" w:rsidP="00823DAE">
            <w:pPr>
              <w:spacing w:after="0" w:line="360" w:lineRule="auto"/>
              <w:ind w:firstLine="35"/>
              <w:jc w:val="center"/>
              <w:rPr>
                <w:rFonts w:ascii="Times New Roman" w:hAnsi="Times New Roman" w:cs="Times New Roman"/>
                <w:b/>
                <w:bCs/>
                <w:color w:val="000000" w:themeColor="text1"/>
                <w:sz w:val="24"/>
                <w:szCs w:val="24"/>
              </w:rPr>
            </w:pPr>
            <w:r w:rsidRPr="0009546B">
              <w:rPr>
                <w:rFonts w:ascii="Times New Roman" w:hAnsi="Times New Roman" w:cs="Times New Roman"/>
                <w:b/>
                <w:bCs/>
                <w:color w:val="000000" w:themeColor="text1"/>
                <w:sz w:val="24"/>
                <w:szCs w:val="24"/>
              </w:rPr>
              <w:t>Fitur</w:t>
            </w:r>
          </w:p>
        </w:tc>
        <w:tc>
          <w:tcPr>
            <w:tcW w:w="4315" w:type="dxa"/>
          </w:tcPr>
          <w:p w14:paraId="13926F6C"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proofErr w:type="spellStart"/>
            <w:r w:rsidRPr="0009546B">
              <w:rPr>
                <w:rFonts w:ascii="Times New Roman" w:hAnsi="Times New Roman" w:cs="Times New Roman"/>
                <w:b/>
                <w:bCs/>
                <w:color w:val="000000" w:themeColor="text1"/>
                <w:sz w:val="24"/>
                <w:szCs w:val="24"/>
              </w:rPr>
              <w:t>Deskripsi</w:t>
            </w:r>
            <w:proofErr w:type="spellEnd"/>
          </w:p>
        </w:tc>
      </w:tr>
      <w:tr w:rsidR="00D62F81" w:rsidRPr="0009546B" w14:paraId="08361F0D" w14:textId="77777777" w:rsidTr="00823DAE">
        <w:tc>
          <w:tcPr>
            <w:tcW w:w="3753" w:type="dxa"/>
          </w:tcPr>
          <w:p w14:paraId="09801465"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Autentikasi</w:t>
            </w:r>
            <w:proofErr w:type="spellEnd"/>
            <w:r w:rsidRPr="0009546B">
              <w:rPr>
                <w:rFonts w:ascii="Times New Roman" w:hAnsi="Times New Roman" w:cs="Times New Roman"/>
                <w:color w:val="000000" w:themeColor="text1"/>
                <w:sz w:val="24"/>
                <w:szCs w:val="24"/>
              </w:rPr>
              <w:t xml:space="preserve"> Pribadi</w:t>
            </w:r>
          </w:p>
        </w:tc>
        <w:tc>
          <w:tcPr>
            <w:tcW w:w="4315" w:type="dxa"/>
          </w:tcPr>
          <w:p w14:paraId="119B270F"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Pengguna</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dapat</w:t>
            </w:r>
            <w:proofErr w:type="spellEnd"/>
            <w:r w:rsidRPr="0009546B">
              <w:rPr>
                <w:rFonts w:ascii="Times New Roman" w:hAnsi="Times New Roman" w:cs="Times New Roman"/>
                <w:color w:val="000000" w:themeColor="text1"/>
                <w:sz w:val="24"/>
                <w:szCs w:val="24"/>
              </w:rPr>
              <w:t xml:space="preserve"> login/logout </w:t>
            </w:r>
            <w:proofErr w:type="spellStart"/>
            <w:r w:rsidRPr="0009546B">
              <w:rPr>
                <w:rFonts w:ascii="Times New Roman" w:hAnsi="Times New Roman" w:cs="Times New Roman"/>
                <w:color w:val="000000" w:themeColor="text1"/>
                <w:sz w:val="24"/>
                <w:szCs w:val="24"/>
              </w:rPr>
              <w:t>ke</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akunnya</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sendiri</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dengan</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sistem</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keamanan</w:t>
            </w:r>
            <w:proofErr w:type="spellEnd"/>
            <w:r w:rsidRPr="0009546B">
              <w:rPr>
                <w:rFonts w:ascii="Times New Roman" w:hAnsi="Times New Roman" w:cs="Times New Roman"/>
                <w:color w:val="000000" w:themeColor="text1"/>
                <w:sz w:val="24"/>
                <w:szCs w:val="24"/>
              </w:rPr>
              <w:t xml:space="preserve"> Laravel.</w:t>
            </w:r>
          </w:p>
        </w:tc>
      </w:tr>
      <w:tr w:rsidR="00D62F81" w:rsidRPr="0009546B" w14:paraId="3E6CAC45" w14:textId="77777777" w:rsidTr="00823DAE">
        <w:tc>
          <w:tcPr>
            <w:tcW w:w="3753" w:type="dxa"/>
          </w:tcPr>
          <w:p w14:paraId="1F51FCD5"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lastRenderedPageBreak/>
              <w:t>Manajemen</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Tugas</w:t>
            </w:r>
            <w:proofErr w:type="spellEnd"/>
          </w:p>
        </w:tc>
        <w:tc>
          <w:tcPr>
            <w:tcW w:w="4315" w:type="dxa"/>
          </w:tcPr>
          <w:p w14:paraId="275D3951"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Pengguna</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dapat</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menambah</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mengedit</w:t>
            </w:r>
            <w:proofErr w:type="spellEnd"/>
            <w:r w:rsidRPr="0009546B">
              <w:rPr>
                <w:rFonts w:ascii="Times New Roman" w:hAnsi="Times New Roman" w:cs="Times New Roman"/>
                <w:color w:val="000000" w:themeColor="text1"/>
                <w:sz w:val="24"/>
                <w:szCs w:val="24"/>
              </w:rPr>
              <w:t xml:space="preserve">, dan </w:t>
            </w:r>
            <w:proofErr w:type="spellStart"/>
            <w:r w:rsidRPr="0009546B">
              <w:rPr>
                <w:rFonts w:ascii="Times New Roman" w:hAnsi="Times New Roman" w:cs="Times New Roman"/>
                <w:color w:val="000000" w:themeColor="text1"/>
                <w:sz w:val="24"/>
                <w:szCs w:val="24"/>
              </w:rPr>
              <w:t>menghapus</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tugas</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dengan</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atribut</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seperti</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judul</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deskripsi</w:t>
            </w:r>
            <w:proofErr w:type="spellEnd"/>
            <w:r w:rsidRPr="0009546B">
              <w:rPr>
                <w:rFonts w:ascii="Times New Roman" w:hAnsi="Times New Roman" w:cs="Times New Roman"/>
                <w:color w:val="000000" w:themeColor="text1"/>
                <w:sz w:val="24"/>
                <w:szCs w:val="24"/>
              </w:rPr>
              <w:t xml:space="preserve">, deadline, </w:t>
            </w:r>
            <w:proofErr w:type="spellStart"/>
            <w:r w:rsidRPr="0009546B">
              <w:rPr>
                <w:rFonts w:ascii="Times New Roman" w:hAnsi="Times New Roman" w:cs="Times New Roman"/>
                <w:color w:val="000000" w:themeColor="text1"/>
                <w:sz w:val="24"/>
                <w:szCs w:val="24"/>
              </w:rPr>
              <w:t>prioritas</w:t>
            </w:r>
            <w:proofErr w:type="spellEnd"/>
            <w:r w:rsidRPr="0009546B">
              <w:rPr>
                <w:rFonts w:ascii="Times New Roman" w:hAnsi="Times New Roman" w:cs="Times New Roman"/>
                <w:color w:val="000000" w:themeColor="text1"/>
                <w:sz w:val="24"/>
                <w:szCs w:val="24"/>
              </w:rPr>
              <w:t>, dan status.</w:t>
            </w:r>
          </w:p>
        </w:tc>
      </w:tr>
      <w:tr w:rsidR="00D62F81" w:rsidRPr="0009546B" w14:paraId="0FC4C6B6" w14:textId="77777777" w:rsidTr="00823DAE">
        <w:tc>
          <w:tcPr>
            <w:tcW w:w="3753" w:type="dxa"/>
          </w:tcPr>
          <w:p w14:paraId="6A19B6B8"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 xml:space="preserve">Status </w:t>
            </w:r>
            <w:proofErr w:type="spellStart"/>
            <w:r w:rsidRPr="0009546B">
              <w:rPr>
                <w:rFonts w:ascii="Times New Roman" w:hAnsi="Times New Roman" w:cs="Times New Roman"/>
                <w:color w:val="000000" w:themeColor="text1"/>
                <w:sz w:val="24"/>
                <w:szCs w:val="24"/>
              </w:rPr>
              <w:t>Tugas</w:t>
            </w:r>
            <w:proofErr w:type="spellEnd"/>
          </w:p>
        </w:tc>
        <w:tc>
          <w:tcPr>
            <w:tcW w:w="4315" w:type="dxa"/>
          </w:tcPr>
          <w:p w14:paraId="7783A102"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Pengguna</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dapat</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menandai</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tugas</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sebagai</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belum</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dikerjakan</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sedang</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dikerjakan</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atau</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selesai</w:t>
            </w:r>
            <w:proofErr w:type="spellEnd"/>
            <w:r w:rsidRPr="0009546B">
              <w:rPr>
                <w:rFonts w:ascii="Times New Roman" w:hAnsi="Times New Roman" w:cs="Times New Roman"/>
                <w:color w:val="000000" w:themeColor="text1"/>
                <w:sz w:val="24"/>
                <w:szCs w:val="24"/>
              </w:rPr>
              <w:t>.</w:t>
            </w:r>
          </w:p>
        </w:tc>
      </w:tr>
      <w:tr w:rsidR="00D62F81" w:rsidRPr="0009546B" w14:paraId="6C1FA487" w14:textId="77777777" w:rsidTr="00823DAE">
        <w:tc>
          <w:tcPr>
            <w:tcW w:w="3753" w:type="dxa"/>
          </w:tcPr>
          <w:p w14:paraId="0B07E6B3"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Pengingat</w:t>
            </w:r>
            <w:proofErr w:type="spellEnd"/>
            <w:r w:rsidRPr="0009546B">
              <w:rPr>
                <w:rFonts w:ascii="Times New Roman" w:hAnsi="Times New Roman" w:cs="Times New Roman"/>
                <w:color w:val="000000" w:themeColor="text1"/>
                <w:sz w:val="24"/>
                <w:szCs w:val="24"/>
              </w:rPr>
              <w:t xml:space="preserve"> Deadline</w:t>
            </w:r>
          </w:p>
        </w:tc>
        <w:tc>
          <w:tcPr>
            <w:tcW w:w="4315" w:type="dxa"/>
          </w:tcPr>
          <w:p w14:paraId="492A0571"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Sistem</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memberikan</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pengingat</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otomatis</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menjelang</w:t>
            </w:r>
            <w:proofErr w:type="spellEnd"/>
            <w:r w:rsidRPr="0009546B">
              <w:rPr>
                <w:rFonts w:ascii="Times New Roman" w:hAnsi="Times New Roman" w:cs="Times New Roman"/>
                <w:color w:val="000000" w:themeColor="text1"/>
                <w:sz w:val="24"/>
                <w:szCs w:val="24"/>
              </w:rPr>
              <w:t xml:space="preserve"> deadline </w:t>
            </w:r>
            <w:proofErr w:type="spellStart"/>
            <w:r w:rsidRPr="0009546B">
              <w:rPr>
                <w:rFonts w:ascii="Times New Roman" w:hAnsi="Times New Roman" w:cs="Times New Roman"/>
                <w:color w:val="000000" w:themeColor="text1"/>
                <w:sz w:val="24"/>
                <w:szCs w:val="24"/>
              </w:rPr>
              <w:t>tugas</w:t>
            </w:r>
            <w:proofErr w:type="spellEnd"/>
            <w:r w:rsidRPr="0009546B">
              <w:rPr>
                <w:rFonts w:ascii="Times New Roman" w:hAnsi="Times New Roman" w:cs="Times New Roman"/>
                <w:color w:val="000000" w:themeColor="text1"/>
                <w:sz w:val="24"/>
                <w:szCs w:val="24"/>
              </w:rPr>
              <w:t>.</w:t>
            </w:r>
          </w:p>
        </w:tc>
      </w:tr>
      <w:tr w:rsidR="00D62F81" w:rsidRPr="0009546B" w14:paraId="7E45D9D8" w14:textId="77777777" w:rsidTr="00823DAE">
        <w:tc>
          <w:tcPr>
            <w:tcW w:w="3753" w:type="dxa"/>
          </w:tcPr>
          <w:p w14:paraId="14F7BF23" w14:textId="779F57E7" w:rsidR="008A27C3" w:rsidRPr="0009546B" w:rsidRDefault="00B73124"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Des</w:t>
            </w:r>
            <w:r w:rsidR="00692184">
              <w:rPr>
                <w:rFonts w:ascii="Times New Roman" w:hAnsi="Times New Roman" w:cs="Times New Roman"/>
                <w:color w:val="000000" w:themeColor="text1"/>
                <w:sz w:val="24"/>
                <w:szCs w:val="24"/>
              </w:rPr>
              <w:t>k</w:t>
            </w:r>
            <w:r w:rsidRPr="0009546B">
              <w:rPr>
                <w:rFonts w:ascii="Times New Roman" w:hAnsi="Times New Roman" w:cs="Times New Roman"/>
                <w:color w:val="000000" w:themeColor="text1"/>
                <w:sz w:val="24"/>
                <w:szCs w:val="24"/>
              </w:rPr>
              <w:t>ripsi</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Tugas</w:t>
            </w:r>
            <w:proofErr w:type="spellEnd"/>
          </w:p>
        </w:tc>
        <w:tc>
          <w:tcPr>
            <w:tcW w:w="4315" w:type="dxa"/>
          </w:tcPr>
          <w:p w14:paraId="7F6C715C" w14:textId="2A4A9B8D"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Pengguna</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dapat</w:t>
            </w:r>
            <w:proofErr w:type="spellEnd"/>
            <w:r w:rsidRPr="0009546B">
              <w:rPr>
                <w:rFonts w:ascii="Times New Roman" w:hAnsi="Times New Roman" w:cs="Times New Roman"/>
                <w:color w:val="000000" w:themeColor="text1"/>
                <w:sz w:val="24"/>
                <w:szCs w:val="24"/>
              </w:rPr>
              <w:t xml:space="preserve"> </w:t>
            </w:r>
            <w:proofErr w:type="spellStart"/>
            <w:r w:rsidR="00B73124" w:rsidRPr="0009546B">
              <w:rPr>
                <w:rFonts w:ascii="Times New Roman" w:hAnsi="Times New Roman" w:cs="Times New Roman"/>
                <w:color w:val="000000" w:themeColor="text1"/>
                <w:sz w:val="24"/>
                <w:szCs w:val="24"/>
              </w:rPr>
              <w:t>mengisi</w:t>
            </w:r>
            <w:proofErr w:type="spellEnd"/>
            <w:r w:rsidR="00B73124" w:rsidRPr="0009546B">
              <w:rPr>
                <w:rFonts w:ascii="Times New Roman" w:hAnsi="Times New Roman" w:cs="Times New Roman"/>
                <w:color w:val="000000" w:themeColor="text1"/>
                <w:sz w:val="24"/>
                <w:szCs w:val="24"/>
              </w:rPr>
              <w:t xml:space="preserve"> </w:t>
            </w:r>
            <w:proofErr w:type="spellStart"/>
            <w:r w:rsidR="00B73124" w:rsidRPr="0009546B">
              <w:rPr>
                <w:rFonts w:ascii="Times New Roman" w:hAnsi="Times New Roman" w:cs="Times New Roman"/>
                <w:color w:val="000000" w:themeColor="text1"/>
                <w:sz w:val="24"/>
                <w:szCs w:val="24"/>
              </w:rPr>
              <w:t>kriteria</w:t>
            </w:r>
            <w:proofErr w:type="spellEnd"/>
            <w:r w:rsidR="00B73124" w:rsidRPr="0009546B">
              <w:rPr>
                <w:rFonts w:ascii="Times New Roman" w:hAnsi="Times New Roman" w:cs="Times New Roman"/>
                <w:color w:val="000000" w:themeColor="text1"/>
                <w:sz w:val="24"/>
                <w:szCs w:val="24"/>
              </w:rPr>
              <w:t xml:space="preserve"> </w:t>
            </w:r>
            <w:proofErr w:type="spellStart"/>
            <w:r w:rsidR="00B73124" w:rsidRPr="0009546B">
              <w:rPr>
                <w:rFonts w:ascii="Times New Roman" w:hAnsi="Times New Roman" w:cs="Times New Roman"/>
                <w:color w:val="000000" w:themeColor="text1"/>
                <w:sz w:val="24"/>
                <w:szCs w:val="24"/>
              </w:rPr>
              <w:t>tugas</w:t>
            </w:r>
            <w:proofErr w:type="spellEnd"/>
            <w:r w:rsidR="00B73124" w:rsidRPr="0009546B">
              <w:rPr>
                <w:rFonts w:ascii="Times New Roman" w:hAnsi="Times New Roman" w:cs="Times New Roman"/>
                <w:color w:val="000000" w:themeColor="text1"/>
                <w:sz w:val="24"/>
                <w:szCs w:val="24"/>
              </w:rPr>
              <w:t xml:space="preserve"> yang di </w:t>
            </w:r>
            <w:proofErr w:type="spellStart"/>
            <w:r w:rsidR="00B73124" w:rsidRPr="0009546B">
              <w:rPr>
                <w:rFonts w:ascii="Times New Roman" w:hAnsi="Times New Roman" w:cs="Times New Roman"/>
                <w:color w:val="000000" w:themeColor="text1"/>
                <w:sz w:val="24"/>
                <w:szCs w:val="24"/>
              </w:rPr>
              <w:t>berikan</w:t>
            </w:r>
            <w:proofErr w:type="spellEnd"/>
            <w:r w:rsidR="00B73124" w:rsidRPr="0009546B">
              <w:rPr>
                <w:rFonts w:ascii="Times New Roman" w:hAnsi="Times New Roman" w:cs="Times New Roman"/>
                <w:color w:val="000000" w:themeColor="text1"/>
                <w:sz w:val="24"/>
                <w:szCs w:val="24"/>
              </w:rPr>
              <w:t xml:space="preserve"> agar </w:t>
            </w:r>
            <w:proofErr w:type="spellStart"/>
            <w:r w:rsidR="00B73124" w:rsidRPr="0009546B">
              <w:rPr>
                <w:rFonts w:ascii="Times New Roman" w:hAnsi="Times New Roman" w:cs="Times New Roman"/>
                <w:color w:val="000000" w:themeColor="text1"/>
                <w:sz w:val="24"/>
                <w:szCs w:val="24"/>
              </w:rPr>
              <w:t>tidak</w:t>
            </w:r>
            <w:proofErr w:type="spellEnd"/>
            <w:r w:rsidR="00B73124" w:rsidRPr="0009546B">
              <w:rPr>
                <w:rFonts w:ascii="Times New Roman" w:hAnsi="Times New Roman" w:cs="Times New Roman"/>
                <w:color w:val="000000" w:themeColor="text1"/>
                <w:sz w:val="24"/>
                <w:szCs w:val="24"/>
              </w:rPr>
              <w:t xml:space="preserve"> salah </w:t>
            </w:r>
            <w:proofErr w:type="spellStart"/>
            <w:r w:rsidR="00B73124" w:rsidRPr="0009546B">
              <w:rPr>
                <w:rFonts w:ascii="Times New Roman" w:hAnsi="Times New Roman" w:cs="Times New Roman"/>
                <w:color w:val="000000" w:themeColor="text1"/>
                <w:sz w:val="24"/>
                <w:szCs w:val="24"/>
              </w:rPr>
              <w:t>kerja</w:t>
            </w:r>
            <w:proofErr w:type="spellEnd"/>
            <w:r w:rsidR="00B73124" w:rsidRPr="0009546B">
              <w:rPr>
                <w:rFonts w:ascii="Times New Roman" w:hAnsi="Times New Roman" w:cs="Times New Roman"/>
                <w:color w:val="000000" w:themeColor="text1"/>
                <w:sz w:val="24"/>
                <w:szCs w:val="24"/>
              </w:rPr>
              <w:t xml:space="preserve"> </w:t>
            </w:r>
            <w:proofErr w:type="spellStart"/>
            <w:r w:rsidR="00B73124" w:rsidRPr="0009546B">
              <w:rPr>
                <w:rFonts w:ascii="Times New Roman" w:hAnsi="Times New Roman" w:cs="Times New Roman"/>
                <w:color w:val="000000" w:themeColor="text1"/>
                <w:sz w:val="24"/>
                <w:szCs w:val="24"/>
              </w:rPr>
              <w:t>tugas</w:t>
            </w:r>
            <w:proofErr w:type="spellEnd"/>
          </w:p>
        </w:tc>
      </w:tr>
      <w:tr w:rsidR="00D62F81" w:rsidRPr="0009546B" w14:paraId="2D789919" w14:textId="77777777" w:rsidTr="00823DAE">
        <w:tc>
          <w:tcPr>
            <w:tcW w:w="3753" w:type="dxa"/>
          </w:tcPr>
          <w:p w14:paraId="58C32462" w14:textId="7D422674" w:rsidR="008A27C3" w:rsidRPr="0009546B" w:rsidRDefault="00614F2C" w:rsidP="0009546B">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Aksi</w:t>
            </w:r>
          </w:p>
        </w:tc>
        <w:tc>
          <w:tcPr>
            <w:tcW w:w="4315" w:type="dxa"/>
          </w:tcPr>
          <w:p w14:paraId="5157B99D" w14:textId="1CB09444" w:rsidR="008A27C3" w:rsidRPr="0009546B" w:rsidRDefault="00B73124"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Untuk</w:t>
            </w:r>
            <w:proofErr w:type="spellEnd"/>
            <w:r w:rsidRPr="0009546B">
              <w:rPr>
                <w:rFonts w:ascii="Times New Roman" w:hAnsi="Times New Roman" w:cs="Times New Roman"/>
                <w:color w:val="000000" w:themeColor="text1"/>
                <w:sz w:val="24"/>
                <w:szCs w:val="24"/>
              </w:rPr>
              <w:t xml:space="preserve"> </w:t>
            </w:r>
            <w:proofErr w:type="spellStart"/>
            <w:r w:rsidR="006047CB" w:rsidRPr="0009546B">
              <w:rPr>
                <w:rFonts w:ascii="Times New Roman" w:hAnsi="Times New Roman" w:cs="Times New Roman"/>
                <w:color w:val="000000" w:themeColor="text1"/>
                <w:sz w:val="24"/>
                <w:szCs w:val="24"/>
              </w:rPr>
              <w:t>mengedit</w:t>
            </w:r>
            <w:proofErr w:type="spellEnd"/>
            <w:r w:rsidR="006047CB" w:rsidRPr="0009546B">
              <w:rPr>
                <w:rFonts w:ascii="Times New Roman" w:hAnsi="Times New Roman" w:cs="Times New Roman"/>
                <w:color w:val="000000" w:themeColor="text1"/>
                <w:sz w:val="24"/>
                <w:szCs w:val="24"/>
              </w:rPr>
              <w:t xml:space="preserve"> </w:t>
            </w:r>
            <w:proofErr w:type="spellStart"/>
            <w:r w:rsidR="006047CB" w:rsidRPr="0009546B">
              <w:rPr>
                <w:rFonts w:ascii="Times New Roman" w:hAnsi="Times New Roman" w:cs="Times New Roman"/>
                <w:color w:val="000000" w:themeColor="text1"/>
                <w:sz w:val="24"/>
                <w:szCs w:val="24"/>
              </w:rPr>
              <w:t>tugas</w:t>
            </w:r>
            <w:proofErr w:type="spellEnd"/>
            <w:r w:rsidR="006047CB" w:rsidRPr="0009546B">
              <w:rPr>
                <w:rFonts w:ascii="Times New Roman" w:hAnsi="Times New Roman" w:cs="Times New Roman"/>
                <w:color w:val="000000" w:themeColor="text1"/>
                <w:sz w:val="24"/>
                <w:szCs w:val="24"/>
              </w:rPr>
              <w:t xml:space="preserve"> dan </w:t>
            </w:r>
            <w:proofErr w:type="spellStart"/>
            <w:r w:rsidR="006047CB" w:rsidRPr="0009546B">
              <w:rPr>
                <w:rFonts w:ascii="Times New Roman" w:hAnsi="Times New Roman" w:cs="Times New Roman"/>
                <w:color w:val="000000" w:themeColor="text1"/>
                <w:sz w:val="24"/>
                <w:szCs w:val="24"/>
              </w:rPr>
              <w:t>dapat</w:t>
            </w:r>
            <w:proofErr w:type="spellEnd"/>
            <w:r w:rsidR="006047CB"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menghapus</w:t>
            </w:r>
            <w:proofErr w:type="spellEnd"/>
            <w:r w:rsidRPr="0009546B">
              <w:rPr>
                <w:rFonts w:ascii="Times New Roman" w:hAnsi="Times New Roman" w:cs="Times New Roman"/>
                <w:color w:val="000000" w:themeColor="text1"/>
                <w:sz w:val="24"/>
                <w:szCs w:val="24"/>
              </w:rPr>
              <w:t xml:space="preserve"> </w:t>
            </w:r>
            <w:proofErr w:type="spellStart"/>
            <w:r w:rsidRPr="0009546B">
              <w:rPr>
                <w:rFonts w:ascii="Times New Roman" w:hAnsi="Times New Roman" w:cs="Times New Roman"/>
                <w:color w:val="000000" w:themeColor="text1"/>
                <w:sz w:val="24"/>
                <w:szCs w:val="24"/>
              </w:rPr>
              <w:t>tugas</w:t>
            </w:r>
            <w:proofErr w:type="spellEnd"/>
            <w:r w:rsidRPr="0009546B">
              <w:rPr>
                <w:rFonts w:ascii="Times New Roman" w:hAnsi="Times New Roman" w:cs="Times New Roman"/>
                <w:color w:val="000000" w:themeColor="text1"/>
                <w:sz w:val="24"/>
                <w:szCs w:val="24"/>
              </w:rPr>
              <w:t xml:space="preserve"> yang </w:t>
            </w:r>
            <w:proofErr w:type="spellStart"/>
            <w:r w:rsidRPr="0009546B">
              <w:rPr>
                <w:rFonts w:ascii="Times New Roman" w:hAnsi="Times New Roman" w:cs="Times New Roman"/>
                <w:color w:val="000000" w:themeColor="text1"/>
                <w:sz w:val="24"/>
                <w:szCs w:val="24"/>
              </w:rPr>
              <w:t>telah</w:t>
            </w:r>
            <w:proofErr w:type="spellEnd"/>
            <w:r w:rsidRPr="0009546B">
              <w:rPr>
                <w:rFonts w:ascii="Times New Roman" w:hAnsi="Times New Roman" w:cs="Times New Roman"/>
                <w:color w:val="000000" w:themeColor="text1"/>
                <w:sz w:val="24"/>
                <w:szCs w:val="24"/>
              </w:rPr>
              <w:t xml:space="preserve"> </w:t>
            </w:r>
            <w:proofErr w:type="spellStart"/>
            <w:r w:rsidR="006047CB" w:rsidRPr="0009546B">
              <w:rPr>
                <w:rFonts w:ascii="Times New Roman" w:hAnsi="Times New Roman" w:cs="Times New Roman"/>
                <w:color w:val="000000" w:themeColor="text1"/>
                <w:sz w:val="24"/>
                <w:szCs w:val="24"/>
              </w:rPr>
              <w:t>selesai</w:t>
            </w:r>
            <w:proofErr w:type="spellEnd"/>
            <w:r w:rsidR="006047CB" w:rsidRPr="0009546B">
              <w:rPr>
                <w:rFonts w:ascii="Times New Roman" w:hAnsi="Times New Roman" w:cs="Times New Roman"/>
                <w:color w:val="000000" w:themeColor="text1"/>
                <w:sz w:val="24"/>
                <w:szCs w:val="24"/>
              </w:rPr>
              <w:t xml:space="preserve"> di </w:t>
            </w:r>
            <w:proofErr w:type="spellStart"/>
            <w:r w:rsidR="006047CB" w:rsidRPr="0009546B">
              <w:rPr>
                <w:rFonts w:ascii="Times New Roman" w:hAnsi="Times New Roman" w:cs="Times New Roman"/>
                <w:color w:val="000000" w:themeColor="text1"/>
                <w:sz w:val="24"/>
                <w:szCs w:val="24"/>
              </w:rPr>
              <w:t>kerjakan</w:t>
            </w:r>
            <w:proofErr w:type="spellEnd"/>
          </w:p>
        </w:tc>
      </w:tr>
    </w:tbl>
    <w:p w14:paraId="3E917C0E" w14:textId="77777777" w:rsidR="00647949" w:rsidRPr="0009546B" w:rsidRDefault="00647949" w:rsidP="0009546B">
      <w:pPr>
        <w:spacing w:after="0"/>
        <w:rPr>
          <w:rStyle w:val="Judul1KAR"/>
          <w:rFonts w:cs="Times New Roman"/>
          <w:b w:val="0"/>
          <w:bCs w:val="0"/>
          <w:szCs w:val="24"/>
        </w:rPr>
      </w:pPr>
    </w:p>
    <w:p w14:paraId="0D17F771" w14:textId="0B75BAF2" w:rsidR="008A27C3" w:rsidRPr="0009546B" w:rsidRDefault="00000000" w:rsidP="00823DAE">
      <w:pPr>
        <w:pStyle w:val="Judul1"/>
        <w:numPr>
          <w:ilvl w:val="1"/>
          <w:numId w:val="10"/>
        </w:numPr>
        <w:spacing w:line="360" w:lineRule="auto"/>
        <w:ind w:left="567" w:hanging="567"/>
        <w:rPr>
          <w:rStyle w:val="Judul1KAR"/>
          <w:rFonts w:cs="Times New Roman"/>
          <w:b/>
          <w:bCs/>
          <w:szCs w:val="24"/>
        </w:rPr>
      </w:pPr>
      <w:proofErr w:type="spellStart"/>
      <w:r w:rsidRPr="0009546B">
        <w:rPr>
          <w:rStyle w:val="Judul1KAR"/>
          <w:rFonts w:cs="Times New Roman"/>
          <w:b/>
          <w:bCs/>
          <w:szCs w:val="24"/>
        </w:rPr>
        <w:t>Kebutuhan</w:t>
      </w:r>
      <w:proofErr w:type="spellEnd"/>
      <w:r w:rsidRPr="0009546B">
        <w:rPr>
          <w:rStyle w:val="Judul1KAR"/>
          <w:rFonts w:cs="Times New Roman"/>
          <w:b/>
          <w:bCs/>
          <w:szCs w:val="24"/>
        </w:rPr>
        <w:t xml:space="preserve"> </w:t>
      </w:r>
      <w:proofErr w:type="gramStart"/>
      <w:r w:rsidRPr="0009546B">
        <w:rPr>
          <w:rStyle w:val="Judul1KAR"/>
          <w:rFonts w:cs="Times New Roman"/>
          <w:b/>
          <w:bCs/>
          <w:szCs w:val="24"/>
        </w:rPr>
        <w:t>Non-</w:t>
      </w:r>
      <w:proofErr w:type="spellStart"/>
      <w:r w:rsidRPr="0009546B">
        <w:rPr>
          <w:rStyle w:val="Judul1KAR"/>
          <w:rFonts w:cs="Times New Roman"/>
          <w:b/>
          <w:bCs/>
          <w:szCs w:val="24"/>
        </w:rPr>
        <w:t>Fungsional</w:t>
      </w:r>
      <w:proofErr w:type="spellEnd"/>
      <w:proofErr w:type="gramEnd"/>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3"/>
        <w:gridCol w:w="4315"/>
      </w:tblGrid>
      <w:tr w:rsidR="00D62F81" w:rsidRPr="0009546B" w14:paraId="36B6A47A" w14:textId="77777777" w:rsidTr="00823DAE">
        <w:tc>
          <w:tcPr>
            <w:tcW w:w="3753" w:type="dxa"/>
          </w:tcPr>
          <w:p w14:paraId="6B7C725B"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proofErr w:type="spellStart"/>
            <w:r w:rsidRPr="0009546B">
              <w:rPr>
                <w:rFonts w:ascii="Times New Roman" w:hAnsi="Times New Roman" w:cs="Times New Roman"/>
                <w:b/>
                <w:bCs/>
                <w:color w:val="000000" w:themeColor="text1"/>
                <w:sz w:val="24"/>
                <w:szCs w:val="24"/>
              </w:rPr>
              <w:t>Aspek</w:t>
            </w:r>
            <w:proofErr w:type="spellEnd"/>
          </w:p>
        </w:tc>
        <w:tc>
          <w:tcPr>
            <w:tcW w:w="4315" w:type="dxa"/>
          </w:tcPr>
          <w:p w14:paraId="203BF1C4" w14:textId="77777777" w:rsidR="008A27C3" w:rsidRPr="0009546B" w:rsidRDefault="00000000" w:rsidP="0009546B">
            <w:pPr>
              <w:spacing w:after="0" w:line="360" w:lineRule="auto"/>
              <w:jc w:val="center"/>
              <w:rPr>
                <w:rFonts w:ascii="Times New Roman" w:hAnsi="Times New Roman" w:cs="Times New Roman"/>
                <w:b/>
                <w:bCs/>
                <w:color w:val="000000" w:themeColor="text1"/>
                <w:sz w:val="24"/>
                <w:szCs w:val="24"/>
              </w:rPr>
            </w:pPr>
            <w:proofErr w:type="spellStart"/>
            <w:r w:rsidRPr="0009546B">
              <w:rPr>
                <w:rFonts w:ascii="Times New Roman" w:hAnsi="Times New Roman" w:cs="Times New Roman"/>
                <w:b/>
                <w:bCs/>
                <w:color w:val="000000" w:themeColor="text1"/>
                <w:sz w:val="24"/>
                <w:szCs w:val="24"/>
              </w:rPr>
              <w:t>Deskripsi</w:t>
            </w:r>
            <w:proofErr w:type="spellEnd"/>
          </w:p>
        </w:tc>
      </w:tr>
      <w:tr w:rsidR="00D62F81" w:rsidRPr="0009546B" w14:paraId="2BFC56FA" w14:textId="77777777" w:rsidTr="00823DAE">
        <w:tc>
          <w:tcPr>
            <w:tcW w:w="3753" w:type="dxa"/>
          </w:tcPr>
          <w:p w14:paraId="17D09F9C"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Keamanan</w:t>
            </w:r>
            <w:proofErr w:type="spellEnd"/>
          </w:p>
        </w:tc>
        <w:tc>
          <w:tcPr>
            <w:tcW w:w="4315" w:type="dxa"/>
          </w:tcPr>
          <w:p w14:paraId="3987DB7F"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it-IT"/>
              </w:rPr>
            </w:pPr>
            <w:r w:rsidRPr="0009546B">
              <w:rPr>
                <w:rFonts w:ascii="Times New Roman" w:hAnsi="Times New Roman" w:cs="Times New Roman"/>
                <w:color w:val="000000" w:themeColor="text1"/>
                <w:sz w:val="24"/>
                <w:szCs w:val="24"/>
                <w:lang w:val="it-IT"/>
              </w:rPr>
              <w:t>Data pengguna dilindungi dengan autentikasi Laravel dan hashing password.</w:t>
            </w:r>
          </w:p>
        </w:tc>
      </w:tr>
      <w:tr w:rsidR="00D62F81" w:rsidRPr="0009546B" w14:paraId="47FC0A1F" w14:textId="77777777" w:rsidTr="00823DAE">
        <w:tc>
          <w:tcPr>
            <w:tcW w:w="3753" w:type="dxa"/>
          </w:tcPr>
          <w:p w14:paraId="0AA1855F"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Kinerja</w:t>
            </w:r>
          </w:p>
        </w:tc>
        <w:tc>
          <w:tcPr>
            <w:tcW w:w="4315" w:type="dxa"/>
          </w:tcPr>
          <w:p w14:paraId="71864B1A"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it-IT"/>
              </w:rPr>
            </w:pPr>
            <w:r w:rsidRPr="0009546B">
              <w:rPr>
                <w:rFonts w:ascii="Times New Roman" w:hAnsi="Times New Roman" w:cs="Times New Roman"/>
                <w:color w:val="000000" w:themeColor="text1"/>
                <w:sz w:val="24"/>
                <w:szCs w:val="24"/>
                <w:lang w:val="it-IT"/>
              </w:rPr>
              <w:t>Setiap aksi CRUD berlangsung kurang dari 2 detik.</w:t>
            </w:r>
          </w:p>
        </w:tc>
      </w:tr>
      <w:tr w:rsidR="00D62F81" w:rsidRPr="0009546B" w14:paraId="164D24F5" w14:textId="77777777" w:rsidTr="00823DAE">
        <w:tc>
          <w:tcPr>
            <w:tcW w:w="3753" w:type="dxa"/>
          </w:tcPr>
          <w:p w14:paraId="2B1D33D6"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Keterandalan</w:t>
            </w:r>
            <w:proofErr w:type="spellEnd"/>
          </w:p>
        </w:tc>
        <w:tc>
          <w:tcPr>
            <w:tcW w:w="4315" w:type="dxa"/>
          </w:tcPr>
          <w:p w14:paraId="1A5A53CA"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fi-FI"/>
              </w:rPr>
            </w:pPr>
            <w:r w:rsidRPr="0009546B">
              <w:rPr>
                <w:rFonts w:ascii="Times New Roman" w:hAnsi="Times New Roman" w:cs="Times New Roman"/>
                <w:color w:val="000000" w:themeColor="text1"/>
                <w:sz w:val="24"/>
                <w:szCs w:val="24"/>
                <w:lang w:val="fi-FI"/>
              </w:rPr>
              <w:t>Data tugas tersimpan otomatis setelah perubahan.</w:t>
            </w:r>
          </w:p>
        </w:tc>
      </w:tr>
      <w:tr w:rsidR="00D62F81" w:rsidRPr="0009546B" w14:paraId="792C08AF" w14:textId="77777777" w:rsidTr="00823DAE">
        <w:tc>
          <w:tcPr>
            <w:tcW w:w="3753" w:type="dxa"/>
          </w:tcPr>
          <w:p w14:paraId="288F83CD"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Usability</w:t>
            </w:r>
          </w:p>
        </w:tc>
        <w:tc>
          <w:tcPr>
            <w:tcW w:w="4315" w:type="dxa"/>
          </w:tcPr>
          <w:p w14:paraId="24C01D2D"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lang w:val="it-IT"/>
              </w:rPr>
            </w:pPr>
            <w:r w:rsidRPr="0009546B">
              <w:rPr>
                <w:rFonts w:ascii="Times New Roman" w:hAnsi="Times New Roman" w:cs="Times New Roman"/>
                <w:color w:val="000000" w:themeColor="text1"/>
                <w:sz w:val="24"/>
                <w:szCs w:val="24"/>
                <w:lang w:val="it-IT"/>
              </w:rPr>
              <w:t>Tampilan sederhana dan mudah digunakan di berbagai perangkat.</w:t>
            </w:r>
          </w:p>
        </w:tc>
      </w:tr>
      <w:tr w:rsidR="00D62F81" w:rsidRPr="0009546B" w14:paraId="120FCF1B" w14:textId="77777777" w:rsidTr="00823DAE">
        <w:tc>
          <w:tcPr>
            <w:tcW w:w="3753" w:type="dxa"/>
          </w:tcPr>
          <w:p w14:paraId="29560A67"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proofErr w:type="spellStart"/>
            <w:r w:rsidRPr="0009546B">
              <w:rPr>
                <w:rFonts w:ascii="Times New Roman" w:hAnsi="Times New Roman" w:cs="Times New Roman"/>
                <w:color w:val="000000" w:themeColor="text1"/>
                <w:sz w:val="24"/>
                <w:szCs w:val="24"/>
              </w:rPr>
              <w:t>Portabilitas</w:t>
            </w:r>
            <w:proofErr w:type="spellEnd"/>
          </w:p>
        </w:tc>
        <w:tc>
          <w:tcPr>
            <w:tcW w:w="4315" w:type="dxa"/>
          </w:tcPr>
          <w:p w14:paraId="64D9C963" w14:textId="77777777" w:rsidR="008A27C3" w:rsidRPr="0009546B" w:rsidRDefault="00000000" w:rsidP="0009546B">
            <w:pPr>
              <w:spacing w:after="0" w:line="360" w:lineRule="auto"/>
              <w:jc w:val="center"/>
              <w:rPr>
                <w:rFonts w:ascii="Times New Roman" w:hAnsi="Times New Roman" w:cs="Times New Roman"/>
                <w:color w:val="000000" w:themeColor="text1"/>
                <w:sz w:val="24"/>
                <w:szCs w:val="24"/>
              </w:rPr>
            </w:pPr>
            <w:r w:rsidRPr="0009546B">
              <w:rPr>
                <w:rFonts w:ascii="Times New Roman" w:hAnsi="Times New Roman" w:cs="Times New Roman"/>
                <w:color w:val="000000" w:themeColor="text1"/>
                <w:sz w:val="24"/>
                <w:szCs w:val="24"/>
              </w:rPr>
              <w:t xml:space="preserve">Dapat </w:t>
            </w:r>
            <w:proofErr w:type="spellStart"/>
            <w:r w:rsidRPr="0009546B">
              <w:rPr>
                <w:rFonts w:ascii="Times New Roman" w:hAnsi="Times New Roman" w:cs="Times New Roman"/>
                <w:color w:val="000000" w:themeColor="text1"/>
                <w:sz w:val="24"/>
                <w:szCs w:val="24"/>
              </w:rPr>
              <w:t>dijalankan</w:t>
            </w:r>
            <w:proofErr w:type="spellEnd"/>
            <w:r w:rsidRPr="0009546B">
              <w:rPr>
                <w:rFonts w:ascii="Times New Roman" w:hAnsi="Times New Roman" w:cs="Times New Roman"/>
                <w:color w:val="000000" w:themeColor="text1"/>
                <w:sz w:val="24"/>
                <w:szCs w:val="24"/>
              </w:rPr>
              <w:t xml:space="preserve"> di server </w:t>
            </w:r>
            <w:proofErr w:type="spellStart"/>
            <w:r w:rsidRPr="0009546B">
              <w:rPr>
                <w:rFonts w:ascii="Times New Roman" w:hAnsi="Times New Roman" w:cs="Times New Roman"/>
                <w:color w:val="000000" w:themeColor="text1"/>
                <w:sz w:val="24"/>
                <w:szCs w:val="24"/>
              </w:rPr>
              <w:t>lokal</w:t>
            </w:r>
            <w:proofErr w:type="spellEnd"/>
            <w:r w:rsidRPr="0009546B">
              <w:rPr>
                <w:rFonts w:ascii="Times New Roman" w:hAnsi="Times New Roman" w:cs="Times New Roman"/>
                <w:color w:val="000000" w:themeColor="text1"/>
                <w:sz w:val="24"/>
                <w:szCs w:val="24"/>
              </w:rPr>
              <w:t xml:space="preserve"> (XAMPP) </w:t>
            </w:r>
            <w:proofErr w:type="spellStart"/>
            <w:r w:rsidRPr="0009546B">
              <w:rPr>
                <w:rFonts w:ascii="Times New Roman" w:hAnsi="Times New Roman" w:cs="Times New Roman"/>
                <w:color w:val="000000" w:themeColor="text1"/>
                <w:sz w:val="24"/>
                <w:szCs w:val="24"/>
              </w:rPr>
              <w:t>atau</w:t>
            </w:r>
            <w:proofErr w:type="spellEnd"/>
            <w:r w:rsidRPr="0009546B">
              <w:rPr>
                <w:rFonts w:ascii="Times New Roman" w:hAnsi="Times New Roman" w:cs="Times New Roman"/>
                <w:color w:val="000000" w:themeColor="text1"/>
                <w:sz w:val="24"/>
                <w:szCs w:val="24"/>
              </w:rPr>
              <w:t xml:space="preserve"> hosting Laravel.</w:t>
            </w:r>
          </w:p>
        </w:tc>
      </w:tr>
      <w:tr w:rsidR="00D62F81" w:rsidRPr="0009546B" w14:paraId="7E3F5852" w14:textId="77777777" w:rsidTr="00823DAE">
        <w:tc>
          <w:tcPr>
            <w:tcW w:w="3753" w:type="dxa"/>
          </w:tcPr>
          <w:p w14:paraId="04A7D54B" w14:textId="77777777" w:rsidR="005F7FB5" w:rsidRPr="0009546B" w:rsidRDefault="005F7FB5" w:rsidP="0009546B">
            <w:pPr>
              <w:spacing w:after="0" w:line="360" w:lineRule="auto"/>
              <w:rPr>
                <w:rFonts w:ascii="Times New Roman" w:hAnsi="Times New Roman" w:cs="Times New Roman"/>
                <w:color w:val="000000" w:themeColor="text1"/>
                <w:sz w:val="24"/>
                <w:szCs w:val="24"/>
              </w:rPr>
            </w:pPr>
          </w:p>
        </w:tc>
        <w:tc>
          <w:tcPr>
            <w:tcW w:w="4315" w:type="dxa"/>
          </w:tcPr>
          <w:p w14:paraId="35AE6401" w14:textId="77777777" w:rsidR="005F7FB5" w:rsidRPr="0009546B" w:rsidRDefault="005F7FB5" w:rsidP="0009546B">
            <w:pPr>
              <w:spacing w:after="0" w:line="360" w:lineRule="auto"/>
              <w:rPr>
                <w:rFonts w:ascii="Times New Roman" w:hAnsi="Times New Roman" w:cs="Times New Roman"/>
                <w:color w:val="000000" w:themeColor="text1"/>
                <w:sz w:val="24"/>
                <w:szCs w:val="24"/>
              </w:rPr>
            </w:pPr>
          </w:p>
        </w:tc>
      </w:tr>
      <w:tr w:rsidR="0071638A" w:rsidRPr="0009546B" w14:paraId="133491E0" w14:textId="77777777" w:rsidTr="00823DAE">
        <w:tc>
          <w:tcPr>
            <w:tcW w:w="3753" w:type="dxa"/>
          </w:tcPr>
          <w:p w14:paraId="336205D6" w14:textId="77777777" w:rsidR="0071638A" w:rsidRPr="0009546B" w:rsidRDefault="0071638A" w:rsidP="0009546B">
            <w:pPr>
              <w:spacing w:after="0" w:line="360" w:lineRule="auto"/>
              <w:rPr>
                <w:rFonts w:ascii="Times New Roman" w:hAnsi="Times New Roman" w:cs="Times New Roman"/>
                <w:color w:val="000000" w:themeColor="text1"/>
                <w:sz w:val="24"/>
                <w:szCs w:val="24"/>
              </w:rPr>
            </w:pPr>
          </w:p>
        </w:tc>
        <w:tc>
          <w:tcPr>
            <w:tcW w:w="4315" w:type="dxa"/>
          </w:tcPr>
          <w:p w14:paraId="5286AA00" w14:textId="77777777" w:rsidR="0071638A" w:rsidRPr="0009546B" w:rsidRDefault="0071638A" w:rsidP="0009546B">
            <w:pPr>
              <w:spacing w:after="0" w:line="360" w:lineRule="auto"/>
              <w:rPr>
                <w:rFonts w:ascii="Times New Roman" w:hAnsi="Times New Roman" w:cs="Times New Roman"/>
                <w:color w:val="000000" w:themeColor="text1"/>
                <w:sz w:val="24"/>
                <w:szCs w:val="24"/>
              </w:rPr>
            </w:pPr>
          </w:p>
        </w:tc>
      </w:tr>
    </w:tbl>
    <w:p w14:paraId="0389071E" w14:textId="1859469D" w:rsidR="008A27C3" w:rsidRPr="0009546B" w:rsidRDefault="00000000" w:rsidP="00823DAE">
      <w:pPr>
        <w:pStyle w:val="Judul1"/>
        <w:numPr>
          <w:ilvl w:val="1"/>
          <w:numId w:val="10"/>
        </w:numPr>
        <w:spacing w:line="360" w:lineRule="auto"/>
        <w:ind w:left="567" w:hanging="567"/>
        <w:rPr>
          <w:rFonts w:cs="Times New Roman"/>
          <w:szCs w:val="24"/>
        </w:rPr>
      </w:pPr>
      <w:r w:rsidRPr="0009546B">
        <w:rPr>
          <w:rFonts w:cs="Times New Roman"/>
          <w:szCs w:val="24"/>
        </w:rPr>
        <w:lastRenderedPageBreak/>
        <w:t xml:space="preserve"> Model </w:t>
      </w:r>
      <w:proofErr w:type="spellStart"/>
      <w:r w:rsidRPr="0009546B">
        <w:rPr>
          <w:rFonts w:cs="Times New Roman"/>
          <w:szCs w:val="24"/>
        </w:rPr>
        <w:t>Sistem</w:t>
      </w:r>
      <w:proofErr w:type="spellEnd"/>
    </w:p>
    <w:p w14:paraId="0F67EC60" w14:textId="5B3BAF6E" w:rsidR="00AD2FC8" w:rsidRPr="0009546B" w:rsidRDefault="00BE0005" w:rsidP="00823DAE">
      <w:pPr>
        <w:spacing w:after="0" w:line="360" w:lineRule="auto"/>
        <w:ind w:left="851" w:hanging="28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 </w:t>
      </w:r>
      <w:proofErr w:type="spellStart"/>
      <w:r w:rsidR="0009546B" w:rsidRPr="0009546B">
        <w:rPr>
          <w:rFonts w:ascii="Times New Roman" w:hAnsi="Times New Roman" w:cs="Times New Roman"/>
          <w:b/>
          <w:bCs/>
          <w:color w:val="000000" w:themeColor="text1"/>
          <w:sz w:val="24"/>
          <w:szCs w:val="24"/>
        </w:rPr>
        <w:t>usecase</w:t>
      </w:r>
      <w:proofErr w:type="spellEnd"/>
    </w:p>
    <w:p w14:paraId="6F04A039" w14:textId="11C68598" w:rsidR="0071638A" w:rsidRDefault="00AD2FC8" w:rsidP="00823DAE">
      <w:pPr>
        <w:spacing w:after="0" w:line="360" w:lineRule="auto"/>
        <w:ind w:firstLine="851"/>
        <w:rPr>
          <w:rFonts w:ascii="Times New Roman" w:hAnsi="Times New Roman" w:cs="Times New Roman"/>
          <w:b/>
          <w:bCs/>
          <w:color w:val="000000" w:themeColor="text1"/>
          <w:sz w:val="24"/>
          <w:szCs w:val="24"/>
        </w:rPr>
      </w:pPr>
      <w:r w:rsidRPr="0009546B">
        <w:rPr>
          <w:rFonts w:ascii="Times New Roman" w:hAnsi="Times New Roman" w:cs="Times New Roman"/>
          <w:b/>
          <w:bCs/>
          <w:noProof/>
          <w:color w:val="000000" w:themeColor="text1"/>
          <w:sz w:val="24"/>
          <w:szCs w:val="24"/>
        </w:rPr>
        <w:drawing>
          <wp:inline distT="0" distB="0" distL="0" distR="0" wp14:anchorId="3467BEBC" wp14:editId="1F252BC7">
            <wp:extent cx="4900191" cy="5850869"/>
            <wp:effectExtent l="19050" t="19050" r="15240" b="17145"/>
            <wp:docPr id="13486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18141" name="Picture 1348618141"/>
                    <pic:cNvPicPr/>
                  </pic:nvPicPr>
                  <pic:blipFill rotWithShape="1">
                    <a:blip r:embed="rId6"/>
                    <a:srcRect r="12583"/>
                    <a:stretch>
                      <a:fillRect/>
                    </a:stretch>
                  </pic:blipFill>
                  <pic:spPr bwMode="auto">
                    <a:xfrm>
                      <a:off x="0" y="0"/>
                      <a:ext cx="4929936" cy="588638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3C0E6B" w14:textId="22D0F572"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Login</w:t>
      </w:r>
    </w:p>
    <w:p w14:paraId="763B402B" w14:textId="77777777" w:rsidR="00823DAE"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 xml:space="preserve">Pada </w:t>
      </w:r>
      <w:proofErr w:type="spellStart"/>
      <w:r w:rsidRPr="00BE0005">
        <w:rPr>
          <w:rFonts w:ascii="Times New Roman" w:hAnsi="Times New Roman" w:cs="Times New Roman"/>
          <w:color w:val="000000" w:themeColor="text1"/>
          <w:sz w:val="24"/>
          <w:szCs w:val="24"/>
        </w:rPr>
        <w:t>tahap</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ini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melakukan</w:t>
      </w:r>
      <w:proofErr w:type="spellEnd"/>
      <w:r w:rsidRPr="00BE0005">
        <w:rPr>
          <w:rFonts w:ascii="Times New Roman" w:hAnsi="Times New Roman" w:cs="Times New Roman"/>
          <w:color w:val="000000" w:themeColor="text1"/>
          <w:sz w:val="24"/>
          <w:szCs w:val="24"/>
        </w:rPr>
        <w:t xml:space="preserve"> proses </w:t>
      </w:r>
      <w:proofErr w:type="spellStart"/>
      <w:r w:rsidRPr="00BE0005">
        <w:rPr>
          <w:rFonts w:ascii="Times New Roman" w:hAnsi="Times New Roman" w:cs="Times New Roman"/>
          <w:color w:val="000000" w:themeColor="text1"/>
          <w:sz w:val="24"/>
          <w:szCs w:val="24"/>
        </w:rPr>
        <w:t>masuk</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ke</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sistem</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dengan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memasukkan</w:t>
      </w:r>
      <w:proofErr w:type="spellEnd"/>
      <w:r w:rsidRPr="00BE0005">
        <w:rPr>
          <w:rFonts w:ascii="Times New Roman" w:hAnsi="Times New Roman" w:cs="Times New Roman"/>
          <w:color w:val="000000" w:themeColor="text1"/>
          <w:sz w:val="24"/>
          <w:szCs w:val="24"/>
        </w:rPr>
        <w:t xml:space="preserve"> username dan password. </w:t>
      </w:r>
      <w:proofErr w:type="spellStart"/>
      <w:r w:rsidRPr="00BE0005">
        <w:rPr>
          <w:rFonts w:ascii="Times New Roman" w:hAnsi="Times New Roman" w:cs="Times New Roman"/>
          <w:color w:val="000000" w:themeColor="text1"/>
          <w:sz w:val="24"/>
          <w:szCs w:val="24"/>
        </w:rPr>
        <w:t>Tujuannya</w:t>
      </w:r>
      <w:proofErr w:type="spellEnd"/>
      <w:r w:rsidRPr="00BE0005">
        <w:rPr>
          <w:rFonts w:ascii="Times New Roman" w:hAnsi="Times New Roman" w:cs="Times New Roman"/>
          <w:color w:val="000000" w:themeColor="text1"/>
          <w:sz w:val="24"/>
          <w:szCs w:val="24"/>
        </w:rPr>
        <w:t xml:space="preserve"> agar </w:t>
      </w:r>
      <w:proofErr w:type="spellStart"/>
      <w:r w:rsidRPr="00BE0005">
        <w:rPr>
          <w:rFonts w:ascii="Times New Roman" w:hAnsi="Times New Roman" w:cs="Times New Roman"/>
          <w:color w:val="000000" w:themeColor="text1"/>
          <w:sz w:val="24"/>
          <w:szCs w:val="24"/>
        </w:rPr>
        <w:t>sistem</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dapat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mengenali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identitas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dan </w:t>
      </w:r>
      <w:proofErr w:type="spellStart"/>
      <w:r w:rsidRPr="00BE0005">
        <w:rPr>
          <w:rFonts w:ascii="Times New Roman" w:hAnsi="Times New Roman" w:cs="Times New Roman"/>
          <w:color w:val="000000" w:themeColor="text1"/>
          <w:sz w:val="24"/>
          <w:szCs w:val="24"/>
        </w:rPr>
        <w:t>menampilkan</w:t>
      </w:r>
      <w:proofErr w:type="spellEnd"/>
      <w:r w:rsidRPr="00BE0005">
        <w:rPr>
          <w:rFonts w:ascii="Times New Roman" w:hAnsi="Times New Roman" w:cs="Times New Roman"/>
          <w:color w:val="000000" w:themeColor="text1"/>
          <w:sz w:val="24"/>
          <w:szCs w:val="24"/>
        </w:rPr>
        <w:t xml:space="preserve"> daftar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pribadi</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sesuai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dengan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akun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tersebut</w:t>
      </w:r>
      <w:proofErr w:type="spellEnd"/>
      <w:r w:rsidRPr="00BE0005">
        <w:rPr>
          <w:rFonts w:ascii="Times New Roman" w:hAnsi="Times New Roman" w:cs="Times New Roman"/>
          <w:color w:val="000000" w:themeColor="text1"/>
          <w:sz w:val="24"/>
          <w:szCs w:val="24"/>
        </w:rPr>
        <w:t xml:space="preserve">. Jika login </w:t>
      </w:r>
      <w:proofErr w:type="spellStart"/>
      <w:r w:rsidRPr="00BE0005">
        <w:rPr>
          <w:rFonts w:ascii="Times New Roman" w:hAnsi="Times New Roman" w:cs="Times New Roman"/>
          <w:color w:val="000000" w:themeColor="text1"/>
          <w:sz w:val="24"/>
          <w:szCs w:val="24"/>
        </w:rPr>
        <w:t>berhasil</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diarahkan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ke</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halaman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utama</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menampilkan</w:t>
      </w:r>
      <w:proofErr w:type="spellEnd"/>
      <w:r w:rsidRPr="00BE0005">
        <w:rPr>
          <w:rFonts w:ascii="Times New Roman" w:hAnsi="Times New Roman" w:cs="Times New Roman"/>
          <w:color w:val="000000" w:themeColor="text1"/>
          <w:sz w:val="24"/>
          <w:szCs w:val="24"/>
        </w:rPr>
        <w:t xml:space="preserve"> daftar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aktif</w:t>
      </w:r>
      <w:proofErr w:type="spellEnd"/>
      <w:r w:rsidRPr="00BE0005">
        <w:rPr>
          <w:rFonts w:ascii="Times New Roman" w:hAnsi="Times New Roman" w:cs="Times New Roman"/>
          <w:color w:val="000000" w:themeColor="text1"/>
          <w:sz w:val="24"/>
          <w:szCs w:val="24"/>
        </w:rPr>
        <w:t>.</w:t>
      </w:r>
    </w:p>
    <w:p w14:paraId="3F14794E" w14:textId="3C9333E9" w:rsidR="00823DAE" w:rsidRPr="00AA2D4C" w:rsidRDefault="00823DAE" w:rsidP="00823DAE">
      <w:pPr>
        <w:pStyle w:val="DaftarParagraf"/>
        <w:numPr>
          <w:ilvl w:val="0"/>
          <w:numId w:val="37"/>
        </w:numPr>
        <w:spacing w:after="0" w:line="360" w:lineRule="auto"/>
        <w:ind w:left="1134" w:hanging="283"/>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lastRenderedPageBreak/>
        <w:t>Menambahkan</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Tugas</w:t>
      </w:r>
      <w:proofErr w:type="spellEnd"/>
      <w:r w:rsidRPr="00AA2D4C">
        <w:rPr>
          <w:rFonts w:ascii="Times New Roman" w:hAnsi="Times New Roman" w:cs="Times New Roman"/>
          <w:b/>
          <w:bCs/>
          <w:color w:val="000000" w:themeColor="text1"/>
          <w:sz w:val="24"/>
          <w:szCs w:val="24"/>
        </w:rPr>
        <w:t xml:space="preserve"> Baru</w:t>
      </w:r>
    </w:p>
    <w:p w14:paraId="0F7E6ADF"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dapat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membuat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baru</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dengan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mengisi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informasi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seperti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judul</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deskripsi</w:t>
      </w:r>
      <w:proofErr w:type="spellEnd"/>
      <w:r w:rsidRPr="00BE0005">
        <w:rPr>
          <w:rFonts w:ascii="Times New Roman" w:hAnsi="Times New Roman" w:cs="Times New Roman"/>
          <w:color w:val="000000" w:themeColor="text1"/>
          <w:sz w:val="24"/>
          <w:szCs w:val="24"/>
        </w:rPr>
        <w:t xml:space="preserve">, dan status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Setelah</w:t>
      </w:r>
      <w:proofErr w:type="spellEnd"/>
      <w:r w:rsidRPr="00BE0005">
        <w:rPr>
          <w:rFonts w:ascii="Times New Roman" w:hAnsi="Times New Roman" w:cs="Times New Roman"/>
          <w:color w:val="000000" w:themeColor="text1"/>
          <w:sz w:val="24"/>
          <w:szCs w:val="24"/>
        </w:rPr>
        <w:t xml:space="preserve"> data </w:t>
      </w:r>
      <w:proofErr w:type="spellStart"/>
      <w:r w:rsidRPr="00BE0005">
        <w:rPr>
          <w:rFonts w:ascii="Times New Roman" w:hAnsi="Times New Roman" w:cs="Times New Roman"/>
          <w:color w:val="000000" w:themeColor="text1"/>
          <w:sz w:val="24"/>
          <w:szCs w:val="24"/>
        </w:rPr>
        <w:t>diisi</w:t>
      </w:r>
      <w:proofErr w:type="spellEnd"/>
      <w:r w:rsidRPr="00BE0005">
        <w:rPr>
          <w:rFonts w:ascii="Times New Roman" w:hAnsi="Times New Roman" w:cs="Times New Roman"/>
          <w:color w:val="000000" w:themeColor="text1"/>
          <w:sz w:val="24"/>
          <w:szCs w:val="24"/>
        </w:rPr>
        <w:t xml:space="preserve"> dan </w:t>
      </w:r>
      <w:proofErr w:type="spellStart"/>
      <w:r w:rsidRPr="00BE0005">
        <w:rPr>
          <w:rFonts w:ascii="Times New Roman" w:hAnsi="Times New Roman" w:cs="Times New Roman"/>
          <w:color w:val="000000" w:themeColor="text1"/>
          <w:sz w:val="24"/>
          <w:szCs w:val="24"/>
        </w:rPr>
        <w:t>disimpan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sistem</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menambahkan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tersebut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ke</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dalam</w:t>
      </w:r>
      <w:proofErr w:type="spellEnd"/>
      <w:r w:rsidRPr="00BE0005">
        <w:rPr>
          <w:rFonts w:ascii="Times New Roman" w:hAnsi="Times New Roman" w:cs="Times New Roman"/>
          <w:color w:val="000000" w:themeColor="text1"/>
          <w:sz w:val="24"/>
          <w:szCs w:val="24"/>
        </w:rPr>
        <w:t xml:space="preserve"> daftar dan </w:t>
      </w:r>
      <w:proofErr w:type="spellStart"/>
      <w:r w:rsidRPr="00BE0005">
        <w:rPr>
          <w:rFonts w:ascii="Times New Roman" w:hAnsi="Times New Roman" w:cs="Times New Roman"/>
          <w:color w:val="000000" w:themeColor="text1"/>
          <w:sz w:val="24"/>
          <w:szCs w:val="24"/>
        </w:rPr>
        <w:t>menampilkannya</w:t>
      </w:r>
      <w:proofErr w:type="spellEnd"/>
      <w:r w:rsidRPr="00BE0005">
        <w:rPr>
          <w:rFonts w:ascii="Times New Roman" w:hAnsi="Times New Roman" w:cs="Times New Roman"/>
          <w:color w:val="000000" w:themeColor="text1"/>
          <w:sz w:val="24"/>
          <w:szCs w:val="24"/>
        </w:rPr>
        <w:t xml:space="preserve"> di </w:t>
      </w:r>
      <w:proofErr w:type="spellStart"/>
      <w:r w:rsidRPr="00BE0005">
        <w:rPr>
          <w:rFonts w:ascii="Times New Roman" w:hAnsi="Times New Roman" w:cs="Times New Roman"/>
          <w:color w:val="000000" w:themeColor="text1"/>
          <w:sz w:val="24"/>
          <w:szCs w:val="24"/>
        </w:rPr>
        <w:t>halaman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utama</w:t>
      </w:r>
      <w:proofErr w:type="spellEnd"/>
      <w:r w:rsidRPr="00BE0005">
        <w:rPr>
          <w:rFonts w:ascii="Times New Roman" w:hAnsi="Times New Roman" w:cs="Times New Roman"/>
          <w:color w:val="000000" w:themeColor="text1"/>
          <w:sz w:val="24"/>
          <w:szCs w:val="24"/>
        </w:rPr>
        <w:t>.</w:t>
      </w:r>
    </w:p>
    <w:p w14:paraId="7FD6B610" w14:textId="139122AC"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Melihat</w:t>
      </w:r>
      <w:proofErr w:type="spellEnd"/>
      <w:r w:rsidRPr="00AA2D4C">
        <w:rPr>
          <w:rFonts w:ascii="Times New Roman" w:hAnsi="Times New Roman" w:cs="Times New Roman"/>
          <w:b/>
          <w:bCs/>
          <w:color w:val="000000" w:themeColor="text1"/>
          <w:sz w:val="24"/>
          <w:szCs w:val="24"/>
        </w:rPr>
        <w:t xml:space="preserve"> Daftar </w:t>
      </w:r>
      <w:proofErr w:type="spellStart"/>
      <w:r w:rsidRPr="00AA2D4C">
        <w:rPr>
          <w:rFonts w:ascii="Times New Roman" w:hAnsi="Times New Roman" w:cs="Times New Roman"/>
          <w:b/>
          <w:bCs/>
          <w:color w:val="000000" w:themeColor="text1"/>
          <w:sz w:val="24"/>
          <w:szCs w:val="24"/>
        </w:rPr>
        <w:t>Tugas</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Aktif</w:t>
      </w:r>
      <w:proofErr w:type="spellEnd"/>
    </w:p>
    <w:p w14:paraId="6B1387D5"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BE0005">
        <w:rPr>
          <w:rFonts w:ascii="Times New Roman" w:hAnsi="Times New Roman" w:cs="Times New Roman"/>
          <w:color w:val="000000" w:themeColor="text1"/>
          <w:sz w:val="24"/>
          <w:szCs w:val="24"/>
        </w:rPr>
        <w:t>Setelah</w:t>
      </w:r>
      <w:proofErr w:type="spellEnd"/>
      <w:r w:rsidRPr="00BE0005">
        <w:rPr>
          <w:rFonts w:ascii="Times New Roman" w:hAnsi="Times New Roman" w:cs="Times New Roman"/>
          <w:color w:val="000000" w:themeColor="text1"/>
          <w:sz w:val="24"/>
          <w:szCs w:val="24"/>
        </w:rPr>
        <w:t xml:space="preserve"> login, </w:t>
      </w: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dapat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melihat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seluruh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sedang</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aktif</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atau</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belum</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selesai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Tampilan</w:t>
      </w:r>
      <w:proofErr w:type="spellEnd"/>
      <w:r w:rsidRPr="00BE0005">
        <w:rPr>
          <w:rFonts w:ascii="Times New Roman" w:hAnsi="Times New Roman" w:cs="Times New Roman"/>
          <w:color w:val="000000" w:themeColor="text1"/>
          <w:sz w:val="24"/>
          <w:szCs w:val="24"/>
        </w:rPr>
        <w:t xml:space="preserve"> daftar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biasanya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berbentuk</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tabel</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berisi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kolom</w:t>
      </w:r>
      <w:proofErr w:type="spellEnd"/>
      <w:r w:rsidRPr="00BE0005">
        <w:rPr>
          <w:rFonts w:ascii="Times New Roman" w:hAnsi="Times New Roman" w:cs="Times New Roman"/>
          <w:color w:val="000000" w:themeColor="text1"/>
          <w:sz w:val="24"/>
          <w:szCs w:val="24"/>
        </w:rPr>
        <w:t xml:space="preserve"> ID, </w:t>
      </w:r>
      <w:proofErr w:type="spellStart"/>
      <w:r w:rsidRPr="00BE0005">
        <w:rPr>
          <w:rFonts w:ascii="Times New Roman" w:hAnsi="Times New Roman" w:cs="Times New Roman"/>
          <w:color w:val="000000" w:themeColor="text1"/>
          <w:sz w:val="24"/>
          <w:szCs w:val="24"/>
        </w:rPr>
        <w:t>judul</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deskripsi</w:t>
      </w:r>
      <w:proofErr w:type="spellEnd"/>
      <w:r w:rsidRPr="00BE0005">
        <w:rPr>
          <w:rFonts w:ascii="Times New Roman" w:hAnsi="Times New Roman" w:cs="Times New Roman"/>
          <w:color w:val="000000" w:themeColor="text1"/>
          <w:sz w:val="24"/>
          <w:szCs w:val="24"/>
        </w:rPr>
        <w:t xml:space="preserve">, status, dan </w:t>
      </w:r>
      <w:proofErr w:type="spellStart"/>
      <w:r w:rsidRPr="00BE0005">
        <w:rPr>
          <w:rFonts w:ascii="Times New Roman" w:hAnsi="Times New Roman" w:cs="Times New Roman"/>
          <w:color w:val="000000" w:themeColor="text1"/>
          <w:sz w:val="24"/>
          <w:szCs w:val="24"/>
        </w:rPr>
        <w:t>tombol</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aksi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seperti</w:t>
      </w:r>
      <w:proofErr w:type="spellEnd"/>
      <w:r w:rsidRPr="00BE0005">
        <w:rPr>
          <w:rFonts w:ascii="Times New Roman" w:hAnsi="Times New Roman" w:cs="Times New Roman"/>
          <w:color w:val="000000" w:themeColor="text1"/>
          <w:sz w:val="24"/>
          <w:szCs w:val="24"/>
        </w:rPr>
        <w:t xml:space="preserve"> Edit </w:t>
      </w:r>
      <w:proofErr w:type="spellStart"/>
      <w:r w:rsidRPr="00BE0005">
        <w:rPr>
          <w:rFonts w:ascii="Times New Roman" w:hAnsi="Times New Roman" w:cs="Times New Roman"/>
          <w:color w:val="000000" w:themeColor="text1"/>
          <w:sz w:val="24"/>
          <w:szCs w:val="24"/>
        </w:rPr>
        <w:t>atau</w:t>
      </w:r>
      <w:proofErr w:type="spellEnd"/>
      <w:r w:rsidRPr="00BE0005">
        <w:rPr>
          <w:rFonts w:ascii="Times New Roman" w:hAnsi="Times New Roman" w:cs="Times New Roman"/>
          <w:color w:val="000000" w:themeColor="text1"/>
          <w:sz w:val="24"/>
          <w:szCs w:val="24"/>
        </w:rPr>
        <w:t xml:space="preserve"> Delete.</w:t>
      </w:r>
    </w:p>
    <w:p w14:paraId="674EF8AD" w14:textId="37CCF076"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Mengedit</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Tugas</w:t>
      </w:r>
      <w:proofErr w:type="spellEnd"/>
    </w:p>
    <w:p w14:paraId="5BA70041"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 xml:space="preserve">Fitur </w:t>
      </w:r>
      <w:proofErr w:type="spellStart"/>
      <w:r w:rsidRPr="00BE0005">
        <w:rPr>
          <w:rFonts w:ascii="Times New Roman" w:hAnsi="Times New Roman" w:cs="Times New Roman"/>
          <w:color w:val="000000" w:themeColor="text1"/>
          <w:sz w:val="24"/>
          <w:szCs w:val="24"/>
        </w:rPr>
        <w:t>ini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memungkinkan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memperbarui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informasi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sudah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ada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Misalnya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mengganti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judul</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menambah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catatan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atau</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mengubah</w:t>
      </w:r>
      <w:proofErr w:type="spellEnd"/>
      <w:r w:rsidRPr="00BE0005">
        <w:rPr>
          <w:rFonts w:ascii="Times New Roman" w:hAnsi="Times New Roman" w:cs="Times New Roman"/>
          <w:color w:val="000000" w:themeColor="text1"/>
          <w:sz w:val="24"/>
          <w:szCs w:val="24"/>
        </w:rPr>
        <w:t xml:space="preserve"> status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dari</w:t>
      </w:r>
      <w:proofErr w:type="spellEnd"/>
      <w:r w:rsidRPr="00BE0005">
        <w:rPr>
          <w:rFonts w:ascii="Times New Roman" w:hAnsi="Times New Roman" w:cs="Times New Roman"/>
          <w:color w:val="000000" w:themeColor="text1"/>
          <w:sz w:val="24"/>
          <w:szCs w:val="24"/>
        </w:rPr>
        <w:t xml:space="preserve"> On Progress </w:t>
      </w:r>
      <w:proofErr w:type="spellStart"/>
      <w:r w:rsidRPr="00BE0005">
        <w:rPr>
          <w:rFonts w:ascii="Times New Roman" w:hAnsi="Times New Roman" w:cs="Times New Roman"/>
          <w:color w:val="000000" w:themeColor="text1"/>
          <w:sz w:val="24"/>
          <w:szCs w:val="24"/>
        </w:rPr>
        <w:t>menjadi</w:t>
      </w:r>
      <w:proofErr w:type="spellEnd"/>
      <w:r w:rsidRPr="00BE0005">
        <w:rPr>
          <w:rFonts w:ascii="Times New Roman" w:hAnsi="Times New Roman" w:cs="Times New Roman"/>
          <w:color w:val="000000" w:themeColor="text1"/>
          <w:sz w:val="24"/>
          <w:szCs w:val="24"/>
        </w:rPr>
        <w:t xml:space="preserve"> Done. </w:t>
      </w:r>
      <w:proofErr w:type="spellStart"/>
      <w:r w:rsidRPr="00BE0005">
        <w:rPr>
          <w:rFonts w:ascii="Times New Roman" w:hAnsi="Times New Roman" w:cs="Times New Roman"/>
          <w:color w:val="000000" w:themeColor="text1"/>
          <w:sz w:val="24"/>
          <w:szCs w:val="24"/>
        </w:rPr>
        <w:t>Setelah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perubahan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disimpan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sistem</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memperbarui</w:t>
      </w:r>
      <w:proofErr w:type="spellEnd"/>
      <w:r w:rsidRPr="00BE0005">
        <w:rPr>
          <w:rFonts w:ascii="Times New Roman" w:hAnsi="Times New Roman" w:cs="Times New Roman"/>
          <w:color w:val="000000" w:themeColor="text1"/>
          <w:sz w:val="24"/>
          <w:szCs w:val="24"/>
        </w:rPr>
        <w:t xml:space="preserve"> data di daftar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w:t>
      </w:r>
    </w:p>
    <w:p w14:paraId="30C19DAC" w14:textId="0FBD8C85"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Menandai</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Tugas</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Selesai</w:t>
      </w:r>
      <w:proofErr w:type="spellEnd"/>
    </w:p>
    <w:p w14:paraId="0ECAA415"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r w:rsidRPr="00BE0005">
        <w:rPr>
          <w:rFonts w:ascii="Times New Roman" w:hAnsi="Times New Roman" w:cs="Times New Roman"/>
          <w:color w:val="000000" w:themeColor="text1"/>
          <w:sz w:val="24"/>
          <w:szCs w:val="24"/>
        </w:rPr>
        <w:t xml:space="preserve">Ketika </w:t>
      </w: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telah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menyelesaikan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sebuah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mereka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dapat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menandainya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sebagai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Selesai</w:t>
      </w:r>
      <w:proofErr w:type="spellEnd"/>
      <w:r w:rsidRPr="00BE0005">
        <w:rPr>
          <w:rFonts w:ascii="Times New Roman" w:hAnsi="Times New Roman" w:cs="Times New Roman"/>
          <w:color w:val="000000" w:themeColor="text1"/>
          <w:sz w:val="24"/>
          <w:szCs w:val="24"/>
        </w:rPr>
        <w:t xml:space="preserve">. Tindakan </w:t>
      </w:r>
      <w:proofErr w:type="spellStart"/>
      <w:r w:rsidRPr="00BE0005">
        <w:rPr>
          <w:rFonts w:ascii="Times New Roman" w:hAnsi="Times New Roman" w:cs="Times New Roman"/>
          <w:color w:val="000000" w:themeColor="text1"/>
          <w:sz w:val="24"/>
          <w:szCs w:val="24"/>
        </w:rPr>
        <w:t>ini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membantu</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memantau</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progres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pekerjaan</w:t>
      </w:r>
      <w:proofErr w:type="spellEnd"/>
      <w:r w:rsidRPr="00BE0005">
        <w:rPr>
          <w:rFonts w:ascii="Times New Roman" w:hAnsi="Times New Roman" w:cs="Times New Roman"/>
          <w:color w:val="000000" w:themeColor="text1"/>
          <w:sz w:val="24"/>
          <w:szCs w:val="24"/>
        </w:rPr>
        <w:t xml:space="preserve"> dan </w:t>
      </w:r>
      <w:proofErr w:type="spellStart"/>
      <w:r w:rsidRPr="00BE0005">
        <w:rPr>
          <w:rFonts w:ascii="Times New Roman" w:hAnsi="Times New Roman" w:cs="Times New Roman"/>
          <w:color w:val="000000" w:themeColor="text1"/>
          <w:sz w:val="24"/>
          <w:szCs w:val="24"/>
        </w:rPr>
        <w:t>membedakan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antara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masih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aktif</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dengan</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telah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rampung</w:t>
      </w:r>
      <w:proofErr w:type="spellEnd"/>
      <w:r w:rsidRPr="00BE0005">
        <w:rPr>
          <w:rFonts w:ascii="Times New Roman" w:hAnsi="Times New Roman" w:cs="Times New Roman"/>
          <w:color w:val="000000" w:themeColor="text1"/>
          <w:sz w:val="24"/>
          <w:szCs w:val="24"/>
        </w:rPr>
        <w:t>.</w:t>
      </w:r>
    </w:p>
    <w:p w14:paraId="0F056FE1" w14:textId="707DCB9D"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Menghapus</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Tugas</w:t>
      </w:r>
      <w:proofErr w:type="spellEnd"/>
    </w:p>
    <w:p w14:paraId="5EA1D1B2"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dapat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menghapus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sudah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tidak</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diperlukan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dari</w:t>
      </w:r>
      <w:proofErr w:type="spellEnd"/>
      <w:r w:rsidRPr="00BE0005">
        <w:rPr>
          <w:rFonts w:ascii="Times New Roman" w:hAnsi="Times New Roman" w:cs="Times New Roman"/>
          <w:color w:val="000000" w:themeColor="text1"/>
          <w:sz w:val="24"/>
          <w:szCs w:val="24"/>
        </w:rPr>
        <w:t xml:space="preserve"> daftar. </w:t>
      </w:r>
      <w:proofErr w:type="spellStart"/>
      <w:r w:rsidRPr="00BE0005">
        <w:rPr>
          <w:rFonts w:ascii="Times New Roman" w:hAnsi="Times New Roman" w:cs="Times New Roman"/>
          <w:color w:val="000000" w:themeColor="text1"/>
          <w:sz w:val="24"/>
          <w:szCs w:val="24"/>
        </w:rPr>
        <w:t>Sistem</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biasanya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menampilkan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konfirmasi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sebelum</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penghapusan</w:t>
      </w:r>
      <w:proofErr w:type="spellEnd"/>
      <w:r w:rsidRPr="00BE0005">
        <w:rPr>
          <w:rFonts w:ascii="Times New Roman" w:hAnsi="Times New Roman" w:cs="Times New Roman"/>
          <w:color w:val="000000" w:themeColor="text1"/>
          <w:sz w:val="24"/>
          <w:szCs w:val="24"/>
        </w:rPr>
        <w:t xml:space="preserve"> agar </w:t>
      </w:r>
      <w:proofErr w:type="spellStart"/>
      <w:r w:rsidRPr="00BE0005">
        <w:rPr>
          <w:rFonts w:ascii="Times New Roman" w:hAnsi="Times New Roman" w:cs="Times New Roman"/>
          <w:color w:val="000000" w:themeColor="text1"/>
          <w:sz w:val="24"/>
          <w:szCs w:val="24"/>
        </w:rPr>
        <w:t>tidak</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terjadi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kesalahan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penghapusan</w:t>
      </w:r>
      <w:proofErr w:type="spellEnd"/>
      <w:r w:rsidRPr="00BE0005">
        <w:rPr>
          <w:rFonts w:ascii="Times New Roman" w:hAnsi="Times New Roman" w:cs="Times New Roman"/>
          <w:color w:val="000000" w:themeColor="text1"/>
          <w:sz w:val="24"/>
          <w:szCs w:val="24"/>
        </w:rPr>
        <w:t xml:space="preserve"> data </w:t>
      </w:r>
      <w:proofErr w:type="spellStart"/>
      <w:r w:rsidRPr="00BE0005">
        <w:rPr>
          <w:rFonts w:ascii="Times New Roman" w:hAnsi="Times New Roman" w:cs="Times New Roman"/>
          <w:color w:val="000000" w:themeColor="text1"/>
          <w:sz w:val="24"/>
          <w:szCs w:val="24"/>
        </w:rPr>
        <w:t>penting</w:t>
      </w:r>
      <w:proofErr w:type="spellEnd"/>
      <w:r w:rsidRPr="00BE0005">
        <w:rPr>
          <w:rFonts w:ascii="Times New Roman" w:hAnsi="Times New Roman" w:cs="Times New Roman"/>
          <w:color w:val="000000" w:themeColor="text1"/>
          <w:sz w:val="24"/>
          <w:szCs w:val="24"/>
        </w:rPr>
        <w:t>.</w:t>
      </w:r>
    </w:p>
    <w:p w14:paraId="00F67408" w14:textId="679E9369"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Melihat</w:t>
      </w:r>
      <w:proofErr w:type="spellEnd"/>
      <w:r w:rsidRPr="00AA2D4C">
        <w:rPr>
          <w:rFonts w:ascii="Times New Roman" w:hAnsi="Times New Roman" w:cs="Times New Roman"/>
          <w:b/>
          <w:bCs/>
          <w:color w:val="000000" w:themeColor="text1"/>
          <w:sz w:val="24"/>
          <w:szCs w:val="24"/>
        </w:rPr>
        <w:t xml:space="preserve"> Riwayat </w:t>
      </w:r>
      <w:proofErr w:type="spellStart"/>
      <w:r w:rsidRPr="00AA2D4C">
        <w:rPr>
          <w:rFonts w:ascii="Times New Roman" w:hAnsi="Times New Roman" w:cs="Times New Roman"/>
          <w:b/>
          <w:bCs/>
          <w:color w:val="000000" w:themeColor="text1"/>
          <w:sz w:val="24"/>
          <w:szCs w:val="24"/>
        </w:rPr>
        <w:t>Tugas</w:t>
      </w:r>
      <w:proofErr w:type="spellEnd"/>
    </w:p>
    <w:p w14:paraId="09CE0CA2" w14:textId="77777777" w:rsidR="00823DAE" w:rsidRPr="00BE0005"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BE0005">
        <w:rPr>
          <w:rFonts w:ascii="Times New Roman" w:hAnsi="Times New Roman" w:cs="Times New Roman"/>
          <w:color w:val="000000" w:themeColor="text1"/>
          <w:sz w:val="24"/>
          <w:szCs w:val="24"/>
        </w:rPr>
        <w:t>Sistem</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dapat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menampilkan</w:t>
      </w:r>
      <w:proofErr w:type="spellEnd"/>
      <w:r w:rsidRPr="00BE0005">
        <w:rPr>
          <w:rFonts w:ascii="Times New Roman" w:hAnsi="Times New Roman" w:cs="Times New Roman"/>
          <w:color w:val="000000" w:themeColor="text1"/>
          <w:sz w:val="24"/>
          <w:szCs w:val="24"/>
        </w:rPr>
        <w:t xml:space="preserve"> daftar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sudah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diselesaikan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atau</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dihapus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sebelumnya</w:t>
      </w:r>
      <w:proofErr w:type="spellEnd"/>
      <w:r w:rsidRPr="00BE0005">
        <w:rPr>
          <w:rFonts w:ascii="Times New Roman" w:hAnsi="Times New Roman" w:cs="Times New Roman"/>
          <w:color w:val="000000" w:themeColor="text1"/>
          <w:sz w:val="24"/>
          <w:szCs w:val="24"/>
        </w:rPr>
        <w:t xml:space="preserve">. Hal </w:t>
      </w:r>
      <w:proofErr w:type="spellStart"/>
      <w:r w:rsidRPr="00BE0005">
        <w:rPr>
          <w:rFonts w:ascii="Times New Roman" w:hAnsi="Times New Roman" w:cs="Times New Roman"/>
          <w:color w:val="000000" w:themeColor="text1"/>
          <w:sz w:val="24"/>
          <w:szCs w:val="24"/>
        </w:rPr>
        <w:t>ini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berguna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sebagai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arsip</w:t>
      </w:r>
      <w:proofErr w:type="spellEnd"/>
      <w:r w:rsidRPr="00BE0005">
        <w:rPr>
          <w:rFonts w:ascii="Times New Roman" w:hAnsi="Times New Roman" w:cs="Times New Roman"/>
          <w:color w:val="000000" w:themeColor="text1"/>
          <w:sz w:val="24"/>
          <w:szCs w:val="24"/>
        </w:rPr>
        <w:t xml:space="preserve"> dan </w:t>
      </w:r>
      <w:proofErr w:type="spellStart"/>
      <w:r w:rsidRPr="00BE0005">
        <w:rPr>
          <w:rFonts w:ascii="Times New Roman" w:hAnsi="Times New Roman" w:cs="Times New Roman"/>
          <w:color w:val="000000" w:themeColor="text1"/>
          <w:sz w:val="24"/>
          <w:szCs w:val="24"/>
        </w:rPr>
        <w:t>referensi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bagi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untuk</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melihat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aktivitas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atau</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pekerjaan</w:t>
      </w:r>
      <w:proofErr w:type="spellEnd"/>
      <w:r w:rsidRPr="00BE0005">
        <w:rPr>
          <w:rFonts w:ascii="Times New Roman" w:hAnsi="Times New Roman" w:cs="Times New Roman"/>
          <w:color w:val="000000" w:themeColor="text1"/>
          <w:sz w:val="24"/>
          <w:szCs w:val="24"/>
        </w:rPr>
        <w:t xml:space="preserve"> yang </w:t>
      </w:r>
      <w:proofErr w:type="spellStart"/>
      <w:r w:rsidRPr="00BE0005">
        <w:rPr>
          <w:rFonts w:ascii="Times New Roman" w:hAnsi="Times New Roman" w:cs="Times New Roman"/>
          <w:color w:val="000000" w:themeColor="text1"/>
          <w:sz w:val="24"/>
          <w:szCs w:val="24"/>
        </w:rPr>
        <w:t>telah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dilakukan</w:t>
      </w:r>
      <w:proofErr w:type="spellEnd"/>
      <w:r w:rsidRPr="00BE0005">
        <w:rPr>
          <w:rFonts w:ascii="Times New Roman" w:hAnsi="Times New Roman" w:cs="Times New Roman"/>
          <w:color w:val="000000" w:themeColor="text1"/>
          <w:sz w:val="24"/>
          <w:szCs w:val="24"/>
        </w:rPr>
        <w:t xml:space="preserve"> di masa </w:t>
      </w:r>
      <w:proofErr w:type="spellStart"/>
      <w:r w:rsidRPr="00BE0005">
        <w:rPr>
          <w:rFonts w:ascii="Times New Roman" w:hAnsi="Times New Roman" w:cs="Times New Roman"/>
          <w:color w:val="000000" w:themeColor="text1"/>
          <w:sz w:val="24"/>
          <w:szCs w:val="24"/>
        </w:rPr>
        <w:t>lalu</w:t>
      </w:r>
      <w:proofErr w:type="spellEnd"/>
      <w:r w:rsidRPr="00BE0005">
        <w:rPr>
          <w:rFonts w:ascii="Times New Roman" w:hAnsi="Times New Roman" w:cs="Times New Roman"/>
          <w:color w:val="000000" w:themeColor="text1"/>
          <w:sz w:val="24"/>
          <w:szCs w:val="24"/>
        </w:rPr>
        <w:t>.</w:t>
      </w:r>
    </w:p>
    <w:p w14:paraId="40C75F65" w14:textId="711C54E8" w:rsidR="00823DAE" w:rsidRPr="00AA2D4C" w:rsidRDefault="00823DAE" w:rsidP="00823DAE">
      <w:pPr>
        <w:pStyle w:val="DaftarParagraf"/>
        <w:numPr>
          <w:ilvl w:val="0"/>
          <w:numId w:val="37"/>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Menerima</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Pengingat</w:t>
      </w:r>
      <w:proofErr w:type="spellEnd"/>
      <w:r w:rsidRPr="00AA2D4C">
        <w:rPr>
          <w:rFonts w:ascii="Times New Roman" w:hAnsi="Times New Roman" w:cs="Times New Roman"/>
          <w:b/>
          <w:bCs/>
          <w:color w:val="000000" w:themeColor="text1"/>
          <w:sz w:val="24"/>
          <w:szCs w:val="24"/>
        </w:rPr>
        <w:t xml:space="preserve"> Deadline</w:t>
      </w:r>
    </w:p>
    <w:p w14:paraId="38F8701A" w14:textId="77777777" w:rsidR="00823DAE"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BE0005">
        <w:rPr>
          <w:rFonts w:ascii="Times New Roman" w:hAnsi="Times New Roman" w:cs="Times New Roman"/>
          <w:color w:val="000000" w:themeColor="text1"/>
          <w:sz w:val="24"/>
          <w:szCs w:val="24"/>
        </w:rPr>
        <w:t>Sistem</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dapat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memberikan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notifikasi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atau</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pengingat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ketika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tenggat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waktu</w:t>
      </w:r>
      <w:proofErr w:type="spellEnd"/>
      <w:r w:rsidRPr="00BE0005">
        <w:rPr>
          <w:rFonts w:ascii="Times New Roman" w:hAnsi="Times New Roman" w:cs="Times New Roman"/>
          <w:color w:val="000000" w:themeColor="text1"/>
          <w:sz w:val="24"/>
          <w:szCs w:val="24"/>
        </w:rPr>
        <w:t xml:space="preserve"> (deadline)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sudah</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mendekat</w:t>
      </w:r>
      <w:proofErr w:type="spellEnd"/>
      <w:r w:rsidRPr="00BE0005">
        <w:rPr>
          <w:rFonts w:ascii="Times New Roman" w:hAnsi="Times New Roman" w:cs="Times New Roman"/>
          <w:color w:val="000000" w:themeColor="text1"/>
          <w:sz w:val="24"/>
          <w:szCs w:val="24"/>
        </w:rPr>
        <w:t xml:space="preserve">. Fitur </w:t>
      </w:r>
      <w:proofErr w:type="spellStart"/>
      <w:r w:rsidRPr="00BE0005">
        <w:rPr>
          <w:rFonts w:ascii="Times New Roman" w:hAnsi="Times New Roman" w:cs="Times New Roman"/>
          <w:color w:val="000000" w:themeColor="text1"/>
          <w:sz w:val="24"/>
          <w:szCs w:val="24"/>
        </w:rPr>
        <w:t>ini</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membantu</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pengguna</w:t>
      </w:r>
      <w:proofErr w:type="spellEnd"/>
      <w:r w:rsidRPr="00BE0005">
        <w:rPr>
          <w:rFonts w:ascii="Times New Roman" w:hAnsi="Times New Roman" w:cs="Times New Roman"/>
          <w:color w:val="000000" w:themeColor="text1"/>
          <w:sz w:val="24"/>
          <w:szCs w:val="24"/>
        </w:rPr>
        <w:t xml:space="preserve"> agar </w:t>
      </w:r>
      <w:proofErr w:type="spellStart"/>
      <w:r w:rsidRPr="00BE0005">
        <w:rPr>
          <w:rFonts w:ascii="Times New Roman" w:hAnsi="Times New Roman" w:cs="Times New Roman"/>
          <w:color w:val="000000" w:themeColor="text1"/>
          <w:sz w:val="24"/>
          <w:szCs w:val="24"/>
        </w:rPr>
        <w:t>tidak</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lupa</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menyelesaikan</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tugas</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tepat</w:t>
      </w:r>
      <w:proofErr w:type="spellEnd"/>
      <w:r w:rsidRPr="00BE0005">
        <w:rPr>
          <w:rFonts w:ascii="Times New Roman" w:hAnsi="Times New Roman" w:cs="Times New Roman"/>
          <w:color w:val="000000" w:themeColor="text1"/>
          <w:sz w:val="24"/>
          <w:szCs w:val="24"/>
        </w:rPr>
        <w:t xml:space="preserve"> </w:t>
      </w:r>
      <w:proofErr w:type="spellStart"/>
      <w:r w:rsidRPr="00BE0005">
        <w:rPr>
          <w:rFonts w:ascii="Times New Roman" w:hAnsi="Times New Roman" w:cs="Times New Roman"/>
          <w:color w:val="000000" w:themeColor="text1"/>
          <w:sz w:val="24"/>
          <w:szCs w:val="24"/>
        </w:rPr>
        <w:t>waktu</w:t>
      </w:r>
      <w:proofErr w:type="spellEnd"/>
      <w:r w:rsidRPr="00BE0005">
        <w:rPr>
          <w:rFonts w:ascii="Times New Roman" w:hAnsi="Times New Roman" w:cs="Times New Roman"/>
          <w:color w:val="000000" w:themeColor="text1"/>
          <w:sz w:val="24"/>
          <w:szCs w:val="24"/>
        </w:rPr>
        <w:t>.</w:t>
      </w:r>
    </w:p>
    <w:p w14:paraId="1D7C72F3" w14:textId="14A92B8D" w:rsidR="0009546B" w:rsidRPr="00823DAE" w:rsidRDefault="0071638A" w:rsidP="00823DAE">
      <w:pPr>
        <w:spacing w:after="0" w:line="360" w:lineRule="auto"/>
        <w:ind w:left="851" w:hanging="284"/>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br w:type="page"/>
      </w:r>
      <w:r w:rsidR="00BE0005">
        <w:rPr>
          <w:rFonts w:ascii="Times New Roman" w:hAnsi="Times New Roman" w:cs="Times New Roman"/>
          <w:b/>
          <w:bCs/>
          <w:color w:val="000000" w:themeColor="text1"/>
          <w:sz w:val="24"/>
          <w:szCs w:val="24"/>
        </w:rPr>
        <w:lastRenderedPageBreak/>
        <w:t xml:space="preserve">b. </w:t>
      </w:r>
      <w:r w:rsidR="00BE0005">
        <w:rPr>
          <w:rFonts w:ascii="Times New Roman" w:hAnsi="Times New Roman" w:cs="Times New Roman"/>
          <w:b/>
          <w:bCs/>
          <w:color w:val="000000" w:themeColor="text1"/>
          <w:sz w:val="24"/>
          <w:szCs w:val="24"/>
        </w:rPr>
        <w:tab/>
      </w:r>
      <w:r w:rsidR="0009546B" w:rsidRPr="0009546B">
        <w:rPr>
          <w:rFonts w:ascii="Times New Roman" w:hAnsi="Times New Roman" w:cs="Times New Roman"/>
          <w:b/>
          <w:bCs/>
          <w:color w:val="000000" w:themeColor="text1"/>
          <w:sz w:val="24"/>
          <w:szCs w:val="24"/>
        </w:rPr>
        <w:t xml:space="preserve">Alur proses </w:t>
      </w:r>
    </w:p>
    <w:p w14:paraId="2037A6A9" w14:textId="677A4FD3" w:rsidR="0009546B" w:rsidRPr="00823DAE" w:rsidRDefault="0009546B" w:rsidP="0009546B">
      <w:pPr>
        <w:spacing w:after="0" w:line="360" w:lineRule="auto"/>
        <w:jc w:val="center"/>
        <w:rPr>
          <w:rFonts w:ascii="Times New Roman" w:hAnsi="Times New Roman" w:cs="Times New Roman"/>
          <w:color w:val="000000" w:themeColor="text1"/>
          <w:sz w:val="24"/>
          <w:szCs w:val="24"/>
        </w:rPr>
      </w:pPr>
      <w:r w:rsidRPr="00823DAE">
        <w:rPr>
          <w:rFonts w:ascii="Times New Roman" w:hAnsi="Times New Roman" w:cs="Times New Roman"/>
          <w:noProof/>
          <w:sz w:val="24"/>
          <w:szCs w:val="24"/>
        </w:rPr>
        <w:drawing>
          <wp:inline distT="0" distB="0" distL="0" distR="0" wp14:anchorId="4D22ABFC" wp14:editId="7C790B32">
            <wp:extent cx="1110554" cy="5947700"/>
            <wp:effectExtent l="19050" t="19050" r="13970" b="15240"/>
            <wp:docPr id="67804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4738" b="10513"/>
                    <a:stretch>
                      <a:fillRect/>
                    </a:stretch>
                  </pic:blipFill>
                  <pic:spPr bwMode="auto">
                    <a:xfrm>
                      <a:off x="0" y="0"/>
                      <a:ext cx="1116161" cy="5977728"/>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434789" w14:textId="31C68112"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Mulai</w:t>
      </w:r>
    </w:p>
    <w:p w14:paraId="41D092CB"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 xml:space="preserve">Proses </w:t>
      </w:r>
      <w:proofErr w:type="spellStart"/>
      <w:r w:rsidRPr="00823DAE">
        <w:rPr>
          <w:rFonts w:ascii="Times New Roman" w:hAnsi="Times New Roman" w:cs="Times New Roman"/>
          <w:color w:val="000000" w:themeColor="text1"/>
          <w:sz w:val="24"/>
          <w:szCs w:val="24"/>
        </w:rPr>
        <w:t>diawali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ketika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membuka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aplikasi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manajemen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pribadi</w:t>
      </w:r>
      <w:proofErr w:type="spellEnd"/>
      <w:r w:rsidRPr="00823DAE">
        <w:rPr>
          <w:rFonts w:ascii="Times New Roman" w:hAnsi="Times New Roman" w:cs="Times New Roman"/>
          <w:color w:val="000000" w:themeColor="text1"/>
          <w:sz w:val="24"/>
          <w:szCs w:val="24"/>
        </w:rPr>
        <w:t>.</w:t>
      </w:r>
    </w:p>
    <w:p w14:paraId="04AF479C" w14:textId="25762E07"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t xml:space="preserve">Login </w:t>
      </w:r>
      <w:proofErr w:type="spellStart"/>
      <w:r w:rsidRPr="00AA2D4C">
        <w:rPr>
          <w:rFonts w:ascii="Times New Roman" w:hAnsi="Times New Roman" w:cs="Times New Roman"/>
          <w:b/>
          <w:bCs/>
          <w:color w:val="000000" w:themeColor="text1"/>
          <w:sz w:val="24"/>
          <w:szCs w:val="24"/>
        </w:rPr>
        <w:t>ke</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Aplikasi</w:t>
      </w:r>
      <w:proofErr w:type="spellEnd"/>
    </w:p>
    <w:p w14:paraId="6040C5B3"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melakukan</w:t>
      </w:r>
      <w:proofErr w:type="spellEnd"/>
      <w:r w:rsidRPr="00823DAE">
        <w:rPr>
          <w:rFonts w:ascii="Times New Roman" w:hAnsi="Times New Roman" w:cs="Times New Roman"/>
          <w:color w:val="000000" w:themeColor="text1"/>
          <w:sz w:val="24"/>
          <w:szCs w:val="24"/>
        </w:rPr>
        <w:t xml:space="preserve"> login </w:t>
      </w:r>
      <w:proofErr w:type="spellStart"/>
      <w:r w:rsidRPr="00823DAE">
        <w:rPr>
          <w:rFonts w:ascii="Times New Roman" w:hAnsi="Times New Roman" w:cs="Times New Roman"/>
          <w:color w:val="000000" w:themeColor="text1"/>
          <w:sz w:val="24"/>
          <w:szCs w:val="24"/>
        </w:rPr>
        <w:t>dengan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memasukkan</w:t>
      </w:r>
      <w:proofErr w:type="spellEnd"/>
      <w:r w:rsidRPr="00823DAE">
        <w:rPr>
          <w:rFonts w:ascii="Times New Roman" w:hAnsi="Times New Roman" w:cs="Times New Roman"/>
          <w:color w:val="000000" w:themeColor="text1"/>
          <w:sz w:val="24"/>
          <w:szCs w:val="24"/>
        </w:rPr>
        <w:t xml:space="preserve"> username dan password. </w:t>
      </w:r>
      <w:proofErr w:type="spellStart"/>
      <w:r w:rsidRPr="00823DAE">
        <w:rPr>
          <w:rFonts w:ascii="Times New Roman" w:hAnsi="Times New Roman" w:cs="Times New Roman"/>
          <w:color w:val="000000" w:themeColor="text1"/>
          <w:sz w:val="24"/>
          <w:szCs w:val="24"/>
        </w:rPr>
        <w:t>Tujuannya</w:t>
      </w:r>
      <w:proofErr w:type="spellEnd"/>
      <w:r w:rsidRPr="00823DAE">
        <w:rPr>
          <w:rFonts w:ascii="Times New Roman" w:hAnsi="Times New Roman" w:cs="Times New Roman"/>
          <w:color w:val="000000" w:themeColor="text1"/>
          <w:sz w:val="24"/>
          <w:szCs w:val="24"/>
        </w:rPr>
        <w:t xml:space="preserve"> agar </w:t>
      </w:r>
      <w:proofErr w:type="spellStart"/>
      <w:r w:rsidRPr="00823DAE">
        <w:rPr>
          <w:rFonts w:ascii="Times New Roman" w:hAnsi="Times New Roman" w:cs="Times New Roman"/>
          <w:color w:val="000000" w:themeColor="text1"/>
          <w:sz w:val="24"/>
          <w:szCs w:val="24"/>
        </w:rPr>
        <w:t>sistem</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dapat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mengenali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identitas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dan </w:t>
      </w:r>
      <w:proofErr w:type="spellStart"/>
      <w:r w:rsidRPr="00823DAE">
        <w:rPr>
          <w:rFonts w:ascii="Times New Roman" w:hAnsi="Times New Roman" w:cs="Times New Roman"/>
          <w:color w:val="000000" w:themeColor="text1"/>
          <w:sz w:val="24"/>
          <w:szCs w:val="24"/>
        </w:rPr>
        <w:t>menampilkan</w:t>
      </w:r>
      <w:proofErr w:type="spellEnd"/>
      <w:r w:rsidRPr="00823DAE">
        <w:rPr>
          <w:rFonts w:ascii="Times New Roman" w:hAnsi="Times New Roman" w:cs="Times New Roman"/>
          <w:color w:val="000000" w:themeColor="text1"/>
          <w:sz w:val="24"/>
          <w:szCs w:val="24"/>
        </w:rPr>
        <w:t xml:space="preserve"> data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yang </w:t>
      </w:r>
      <w:proofErr w:type="spellStart"/>
      <w:r w:rsidRPr="00823DAE">
        <w:rPr>
          <w:rFonts w:ascii="Times New Roman" w:hAnsi="Times New Roman" w:cs="Times New Roman"/>
          <w:color w:val="000000" w:themeColor="text1"/>
          <w:sz w:val="24"/>
          <w:szCs w:val="24"/>
        </w:rPr>
        <w:t>sesuai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dengan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akun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tersebut</w:t>
      </w:r>
      <w:proofErr w:type="spellEnd"/>
      <w:r w:rsidRPr="00823DAE">
        <w:rPr>
          <w:rFonts w:ascii="Times New Roman" w:hAnsi="Times New Roman" w:cs="Times New Roman"/>
          <w:color w:val="000000" w:themeColor="text1"/>
          <w:sz w:val="24"/>
          <w:szCs w:val="24"/>
        </w:rPr>
        <w:t xml:space="preserve">. Jika login </w:t>
      </w:r>
      <w:proofErr w:type="spellStart"/>
      <w:r w:rsidRPr="00823DAE">
        <w:rPr>
          <w:rFonts w:ascii="Times New Roman" w:hAnsi="Times New Roman" w:cs="Times New Roman"/>
          <w:color w:val="000000" w:themeColor="text1"/>
          <w:sz w:val="24"/>
          <w:szCs w:val="24"/>
        </w:rPr>
        <w:t>berhasil</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diarahkan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ke</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halaman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utama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aplikasi</w:t>
      </w:r>
      <w:proofErr w:type="spellEnd"/>
      <w:r w:rsidRPr="00823DAE">
        <w:rPr>
          <w:rFonts w:ascii="Times New Roman" w:hAnsi="Times New Roman" w:cs="Times New Roman"/>
          <w:color w:val="000000" w:themeColor="text1"/>
          <w:sz w:val="24"/>
          <w:szCs w:val="24"/>
        </w:rPr>
        <w:t>.</w:t>
      </w:r>
    </w:p>
    <w:p w14:paraId="3D65288F" w14:textId="7219ECEA" w:rsidR="00823DAE" w:rsidRPr="00AA2D4C" w:rsidRDefault="00823DAE" w:rsidP="00823DAE">
      <w:pPr>
        <w:pStyle w:val="DaftarParagraf"/>
        <w:numPr>
          <w:ilvl w:val="0"/>
          <w:numId w:val="36"/>
        </w:numPr>
        <w:spacing w:after="0" w:line="360" w:lineRule="auto"/>
        <w:ind w:left="1134" w:hanging="283"/>
        <w:jc w:val="both"/>
        <w:rPr>
          <w:rFonts w:ascii="Times New Roman" w:hAnsi="Times New Roman" w:cs="Times New Roman"/>
          <w:b/>
          <w:bCs/>
          <w:color w:val="000000" w:themeColor="text1"/>
          <w:sz w:val="24"/>
          <w:szCs w:val="24"/>
        </w:rPr>
      </w:pPr>
      <w:r w:rsidRPr="00AA2D4C">
        <w:rPr>
          <w:rFonts w:ascii="Times New Roman" w:hAnsi="Times New Roman" w:cs="Times New Roman"/>
          <w:b/>
          <w:bCs/>
          <w:color w:val="000000" w:themeColor="text1"/>
          <w:sz w:val="24"/>
          <w:szCs w:val="24"/>
        </w:rPr>
        <w:lastRenderedPageBreak/>
        <w:t xml:space="preserve">Dashboard </w:t>
      </w:r>
      <w:proofErr w:type="spellStart"/>
      <w:r w:rsidRPr="00AA2D4C">
        <w:rPr>
          <w:rFonts w:ascii="Times New Roman" w:hAnsi="Times New Roman" w:cs="Times New Roman"/>
          <w:b/>
          <w:bCs/>
          <w:color w:val="000000" w:themeColor="text1"/>
          <w:sz w:val="24"/>
          <w:szCs w:val="24"/>
        </w:rPr>
        <w:t>Tugas</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Aktif</w:t>
      </w:r>
      <w:proofErr w:type="spellEnd"/>
    </w:p>
    <w:p w14:paraId="4896049F"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Setelah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berhasil</w:t>
      </w:r>
      <w:proofErr w:type="spellEnd"/>
      <w:r w:rsidRPr="00823DAE">
        <w:rPr>
          <w:rFonts w:ascii="Times New Roman" w:hAnsi="Times New Roman" w:cs="Times New Roman"/>
          <w:color w:val="000000" w:themeColor="text1"/>
          <w:sz w:val="24"/>
          <w:szCs w:val="24"/>
        </w:rPr>
        <w:t xml:space="preserve"> login,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melihat</w:t>
      </w:r>
      <w:proofErr w:type="spellEnd"/>
      <w:r w:rsidRPr="00823DAE">
        <w:rPr>
          <w:rFonts w:ascii="Times New Roman" w:hAnsi="Times New Roman" w:cs="Times New Roman"/>
          <w:color w:val="000000" w:themeColor="text1"/>
          <w:sz w:val="24"/>
          <w:szCs w:val="24"/>
        </w:rPr>
        <w:t xml:space="preserve"> dashboard </w:t>
      </w:r>
      <w:proofErr w:type="spellStart"/>
      <w:r w:rsidRPr="00823DAE">
        <w:rPr>
          <w:rFonts w:ascii="Times New Roman" w:hAnsi="Times New Roman" w:cs="Times New Roman"/>
          <w:color w:val="000000" w:themeColor="text1"/>
          <w:sz w:val="24"/>
          <w:szCs w:val="24"/>
        </w:rPr>
        <w:t>atau</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tampilan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utama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berisi</w:t>
      </w:r>
      <w:proofErr w:type="spellEnd"/>
      <w:r w:rsidRPr="00823DAE">
        <w:rPr>
          <w:rFonts w:ascii="Times New Roman" w:hAnsi="Times New Roman" w:cs="Times New Roman"/>
          <w:color w:val="000000" w:themeColor="text1"/>
          <w:sz w:val="24"/>
          <w:szCs w:val="24"/>
        </w:rPr>
        <w:t xml:space="preserve"> daftar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yang </w:t>
      </w:r>
      <w:proofErr w:type="spellStart"/>
      <w:r w:rsidRPr="00823DAE">
        <w:rPr>
          <w:rFonts w:ascii="Times New Roman" w:hAnsi="Times New Roman" w:cs="Times New Roman"/>
          <w:color w:val="000000" w:themeColor="text1"/>
          <w:sz w:val="24"/>
          <w:szCs w:val="24"/>
        </w:rPr>
        <w:t>sedang</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aktif</w:t>
      </w:r>
      <w:proofErr w:type="spellEnd"/>
      <w:r w:rsidRPr="00823DAE">
        <w:rPr>
          <w:rFonts w:ascii="Times New Roman" w:hAnsi="Times New Roman" w:cs="Times New Roman"/>
          <w:color w:val="000000" w:themeColor="text1"/>
          <w:sz w:val="24"/>
          <w:szCs w:val="24"/>
        </w:rPr>
        <w:t xml:space="preserve">. Dari </w:t>
      </w:r>
      <w:proofErr w:type="spellStart"/>
      <w:r w:rsidRPr="00823DAE">
        <w:rPr>
          <w:rFonts w:ascii="Times New Roman" w:hAnsi="Times New Roman" w:cs="Times New Roman"/>
          <w:color w:val="000000" w:themeColor="text1"/>
          <w:sz w:val="24"/>
          <w:szCs w:val="24"/>
        </w:rPr>
        <w:t>sini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bisa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memantau</w:t>
      </w:r>
      <w:proofErr w:type="spellEnd"/>
      <w:r w:rsidRPr="00823DAE">
        <w:rPr>
          <w:rFonts w:ascii="Times New Roman" w:hAnsi="Times New Roman" w:cs="Times New Roman"/>
          <w:color w:val="000000" w:themeColor="text1"/>
          <w:sz w:val="24"/>
          <w:szCs w:val="24"/>
        </w:rPr>
        <w:t xml:space="preserve"> status </w:t>
      </w:r>
      <w:proofErr w:type="spellStart"/>
      <w:r w:rsidRPr="00823DAE">
        <w:rPr>
          <w:rFonts w:ascii="Times New Roman" w:hAnsi="Times New Roman" w:cs="Times New Roman"/>
          <w:color w:val="000000" w:themeColor="text1"/>
          <w:sz w:val="24"/>
          <w:szCs w:val="24"/>
        </w:rPr>
        <w:t>pekerjaan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mereka</w:t>
      </w:r>
      <w:proofErr w:type="spellEnd"/>
      <w:r w:rsidRPr="00823DAE">
        <w:rPr>
          <w:rFonts w:ascii="Times New Roman" w:hAnsi="Times New Roman" w:cs="Times New Roman"/>
          <w:color w:val="000000" w:themeColor="text1"/>
          <w:sz w:val="24"/>
          <w:szCs w:val="24"/>
        </w:rPr>
        <w:t>.</w:t>
      </w:r>
    </w:p>
    <w:p w14:paraId="269F4310" w14:textId="032087BA"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Pengguna</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Memilih</w:t>
      </w:r>
      <w:proofErr w:type="spellEnd"/>
      <w:r w:rsidRPr="00AA2D4C">
        <w:rPr>
          <w:rFonts w:ascii="Times New Roman" w:hAnsi="Times New Roman" w:cs="Times New Roman"/>
          <w:b/>
          <w:bCs/>
          <w:color w:val="000000" w:themeColor="text1"/>
          <w:sz w:val="24"/>
          <w:szCs w:val="24"/>
        </w:rPr>
        <w:t xml:space="preserve"> Tindakan</w:t>
      </w:r>
    </w:p>
    <w:p w14:paraId="1644A516"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 xml:space="preserve">Pada </w:t>
      </w:r>
      <w:proofErr w:type="spellStart"/>
      <w:r w:rsidRPr="00823DAE">
        <w:rPr>
          <w:rFonts w:ascii="Times New Roman" w:hAnsi="Times New Roman" w:cs="Times New Roman"/>
          <w:color w:val="000000" w:themeColor="text1"/>
          <w:sz w:val="24"/>
          <w:szCs w:val="24"/>
        </w:rPr>
        <w:t>tahap</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ini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dapat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memilih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tindakan</w:t>
      </w:r>
      <w:proofErr w:type="spellEnd"/>
      <w:r w:rsidRPr="00823DAE">
        <w:rPr>
          <w:rFonts w:ascii="Times New Roman" w:hAnsi="Times New Roman" w:cs="Times New Roman"/>
          <w:color w:val="000000" w:themeColor="text1"/>
          <w:sz w:val="24"/>
          <w:szCs w:val="24"/>
        </w:rPr>
        <w:t xml:space="preserve"> yang </w:t>
      </w:r>
      <w:proofErr w:type="spellStart"/>
      <w:r w:rsidRPr="00823DAE">
        <w:rPr>
          <w:rFonts w:ascii="Times New Roman" w:hAnsi="Times New Roman" w:cs="Times New Roman"/>
          <w:color w:val="000000" w:themeColor="text1"/>
          <w:sz w:val="24"/>
          <w:szCs w:val="24"/>
        </w:rPr>
        <w:t>ingin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dilakukan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Pilihan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tindakan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tersebut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mencakup</w:t>
      </w:r>
      <w:proofErr w:type="spellEnd"/>
      <w:r w:rsidRPr="00823DAE">
        <w:rPr>
          <w:rFonts w:ascii="Times New Roman" w:hAnsi="Times New Roman" w:cs="Times New Roman"/>
          <w:color w:val="000000" w:themeColor="text1"/>
          <w:sz w:val="24"/>
          <w:szCs w:val="24"/>
        </w:rPr>
        <w:t>:</w:t>
      </w:r>
    </w:p>
    <w:p w14:paraId="15D7EDC0"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Menambah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baru</w:t>
      </w:r>
      <w:proofErr w:type="spellEnd"/>
    </w:p>
    <w:p w14:paraId="052E4648"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Mengedit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p>
    <w:p w14:paraId="620B10DF"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Menghapus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p>
    <w:p w14:paraId="6ED2FE05"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Menandai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selesai</w:t>
      </w:r>
      <w:proofErr w:type="spellEnd"/>
    </w:p>
    <w:p w14:paraId="4293D865" w14:textId="77777777" w:rsidR="00823DAE" w:rsidRPr="00823DAE" w:rsidRDefault="00823DAE" w:rsidP="00823DAE">
      <w:pPr>
        <w:pStyle w:val="DaftarParagraf"/>
        <w:numPr>
          <w:ilvl w:val="0"/>
          <w:numId w:val="38"/>
        </w:numPr>
        <w:spacing w:after="0" w:line="360" w:lineRule="auto"/>
        <w:ind w:left="1418" w:hanging="283"/>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Melihat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riwayat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p>
    <w:p w14:paraId="2F1284A9" w14:textId="7607E063"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Sistem</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Menyimpan</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Perubahan</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ke</w:t>
      </w:r>
      <w:proofErr w:type="spellEnd"/>
      <w:r w:rsidRPr="00AA2D4C">
        <w:rPr>
          <w:rFonts w:ascii="Times New Roman" w:hAnsi="Times New Roman" w:cs="Times New Roman"/>
          <w:b/>
          <w:bCs/>
          <w:color w:val="000000" w:themeColor="text1"/>
          <w:sz w:val="24"/>
          <w:szCs w:val="24"/>
        </w:rPr>
        <w:t xml:space="preserve"> Database</w:t>
      </w:r>
    </w:p>
    <w:p w14:paraId="3B69DCF7" w14:textId="54E495BE"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Setiap</w:t>
      </w:r>
      <w:proofErr w:type="spellEnd"/>
      <w:r w:rsidRPr="00823DAE">
        <w:rPr>
          <w:rFonts w:ascii="Times New Roman" w:hAnsi="Times New Roman" w:cs="Times New Roman"/>
          <w:color w:val="000000" w:themeColor="text1"/>
          <w:sz w:val="24"/>
          <w:szCs w:val="24"/>
        </w:rPr>
        <w:t xml:space="preserve"> kali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melakukan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perubahan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seperti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menambah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mengedit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atau</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menghapus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w:t>
      </w:r>
      <w:r w:rsidRPr="00823DAE">
        <w:rPr>
          <w:rFonts w:ascii="Times New Roman" w:hAnsi="Times New Roman" w:cs="Times New Roman"/>
          <w:color w:val="000000" w:themeColor="text1"/>
          <w:sz w:val="24"/>
          <w:szCs w:val="24"/>
        </w:rPr>
        <w:t>istem</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menyimpan</w:t>
      </w:r>
      <w:proofErr w:type="spellEnd"/>
      <w:r w:rsidRPr="00823DAE">
        <w:rPr>
          <w:rFonts w:ascii="Times New Roman" w:hAnsi="Times New Roman" w:cs="Times New Roman"/>
          <w:color w:val="000000" w:themeColor="text1"/>
          <w:sz w:val="24"/>
          <w:szCs w:val="24"/>
        </w:rPr>
        <w:t xml:space="preserve"> data </w:t>
      </w:r>
      <w:proofErr w:type="spellStart"/>
      <w:r w:rsidRPr="00823DAE">
        <w:rPr>
          <w:rFonts w:ascii="Times New Roman" w:hAnsi="Times New Roman" w:cs="Times New Roman"/>
          <w:color w:val="000000" w:themeColor="text1"/>
          <w:sz w:val="24"/>
          <w:szCs w:val="24"/>
        </w:rPr>
        <w:t>tersebut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ke</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dalam</w:t>
      </w:r>
      <w:proofErr w:type="spellEnd"/>
      <w:r w:rsidRPr="00823DAE">
        <w:rPr>
          <w:rFonts w:ascii="Times New Roman" w:hAnsi="Times New Roman" w:cs="Times New Roman"/>
          <w:color w:val="000000" w:themeColor="text1"/>
          <w:sz w:val="24"/>
          <w:szCs w:val="24"/>
        </w:rPr>
        <w:t xml:space="preserve"> database agar </w:t>
      </w:r>
      <w:proofErr w:type="spellStart"/>
      <w:r w:rsidRPr="00823DAE">
        <w:rPr>
          <w:rFonts w:ascii="Times New Roman" w:hAnsi="Times New Roman" w:cs="Times New Roman"/>
          <w:color w:val="000000" w:themeColor="text1"/>
          <w:sz w:val="24"/>
          <w:szCs w:val="24"/>
        </w:rPr>
        <w:t>semua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pembaruan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tersimpan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secara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permanen</w:t>
      </w:r>
      <w:proofErr w:type="spellEnd"/>
      <w:r w:rsidRPr="00823DAE">
        <w:rPr>
          <w:rFonts w:ascii="Times New Roman" w:hAnsi="Times New Roman" w:cs="Times New Roman"/>
          <w:color w:val="000000" w:themeColor="text1"/>
          <w:sz w:val="24"/>
          <w:szCs w:val="24"/>
        </w:rPr>
        <w:t>.</w:t>
      </w:r>
    </w:p>
    <w:p w14:paraId="562A259B" w14:textId="5174446E"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Sistem</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Memperbarui</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Tampilan</w:t>
      </w:r>
      <w:proofErr w:type="spellEnd"/>
      <w:r w:rsidRPr="00AA2D4C">
        <w:rPr>
          <w:rFonts w:ascii="Times New Roman" w:hAnsi="Times New Roman" w:cs="Times New Roman"/>
          <w:b/>
          <w:bCs/>
          <w:color w:val="000000" w:themeColor="text1"/>
          <w:sz w:val="24"/>
          <w:szCs w:val="24"/>
        </w:rPr>
        <w:t xml:space="preserve"> Daftar </w:t>
      </w:r>
      <w:proofErr w:type="spellStart"/>
      <w:r w:rsidRPr="00AA2D4C">
        <w:rPr>
          <w:rFonts w:ascii="Times New Roman" w:hAnsi="Times New Roman" w:cs="Times New Roman"/>
          <w:b/>
          <w:bCs/>
          <w:color w:val="000000" w:themeColor="text1"/>
          <w:sz w:val="24"/>
          <w:szCs w:val="24"/>
        </w:rPr>
        <w:t>Tugas</w:t>
      </w:r>
      <w:proofErr w:type="spellEnd"/>
    </w:p>
    <w:p w14:paraId="314317D7"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Setelah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perubahan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disimpan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sistem</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memuat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ulang</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tampilan</w:t>
      </w:r>
      <w:proofErr w:type="spellEnd"/>
      <w:r w:rsidRPr="00823DAE">
        <w:rPr>
          <w:rFonts w:ascii="Times New Roman" w:hAnsi="Times New Roman" w:cs="Times New Roman"/>
          <w:color w:val="000000" w:themeColor="text1"/>
          <w:sz w:val="24"/>
          <w:szCs w:val="24"/>
        </w:rPr>
        <w:t xml:space="preserve"> daftar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untuk</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menampilkan</w:t>
      </w:r>
      <w:proofErr w:type="spellEnd"/>
      <w:r w:rsidRPr="00823DAE">
        <w:rPr>
          <w:rFonts w:ascii="Times New Roman" w:hAnsi="Times New Roman" w:cs="Times New Roman"/>
          <w:color w:val="000000" w:themeColor="text1"/>
          <w:sz w:val="24"/>
          <w:szCs w:val="24"/>
        </w:rPr>
        <w:t xml:space="preserve"> data </w:t>
      </w:r>
      <w:proofErr w:type="spellStart"/>
      <w:r w:rsidRPr="00823DAE">
        <w:rPr>
          <w:rFonts w:ascii="Times New Roman" w:hAnsi="Times New Roman" w:cs="Times New Roman"/>
          <w:color w:val="000000" w:themeColor="text1"/>
          <w:sz w:val="24"/>
          <w:szCs w:val="24"/>
        </w:rPr>
        <w:t>terbaru</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sesuai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dengan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tindakan</w:t>
      </w:r>
      <w:proofErr w:type="spellEnd"/>
      <w:r w:rsidRPr="00823DAE">
        <w:rPr>
          <w:rFonts w:ascii="Times New Roman" w:hAnsi="Times New Roman" w:cs="Times New Roman"/>
          <w:color w:val="000000" w:themeColor="text1"/>
          <w:sz w:val="24"/>
          <w:szCs w:val="24"/>
        </w:rPr>
        <w:t xml:space="preserve"> yang </w:t>
      </w:r>
      <w:proofErr w:type="spellStart"/>
      <w:r w:rsidRPr="00823DAE">
        <w:rPr>
          <w:rFonts w:ascii="Times New Roman" w:hAnsi="Times New Roman" w:cs="Times New Roman"/>
          <w:color w:val="000000" w:themeColor="text1"/>
          <w:sz w:val="24"/>
          <w:szCs w:val="24"/>
        </w:rPr>
        <w:t>telah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dilakukan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w:t>
      </w:r>
    </w:p>
    <w:p w14:paraId="087C6013" w14:textId="68E97CD3" w:rsidR="00823DAE" w:rsidRPr="00823DAE" w:rsidRDefault="00823DAE" w:rsidP="00823DAE">
      <w:pPr>
        <w:pStyle w:val="DaftarParagraf"/>
        <w:numPr>
          <w:ilvl w:val="0"/>
          <w:numId w:val="36"/>
        </w:numPr>
        <w:spacing w:after="0" w:line="360" w:lineRule="auto"/>
        <w:ind w:left="1134" w:hanging="284"/>
        <w:jc w:val="both"/>
        <w:rPr>
          <w:rFonts w:ascii="Times New Roman" w:hAnsi="Times New Roman" w:cs="Times New Roman"/>
          <w:color w:val="000000" w:themeColor="text1"/>
          <w:sz w:val="24"/>
          <w:szCs w:val="24"/>
        </w:rPr>
      </w:pPr>
      <w:proofErr w:type="spellStart"/>
      <w:r w:rsidRPr="00AA2D4C">
        <w:rPr>
          <w:rFonts w:ascii="Times New Roman" w:hAnsi="Times New Roman" w:cs="Times New Roman"/>
          <w:b/>
          <w:bCs/>
          <w:color w:val="000000" w:themeColor="text1"/>
          <w:sz w:val="24"/>
          <w:szCs w:val="24"/>
        </w:rPr>
        <w:t>Sistem</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Mengirimkan</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Pengingat</w:t>
      </w:r>
      <w:proofErr w:type="spellEnd"/>
      <w:r w:rsidRPr="00AA2D4C">
        <w:rPr>
          <w:rFonts w:ascii="Times New Roman" w:hAnsi="Times New Roman" w:cs="Times New Roman"/>
          <w:b/>
          <w:bCs/>
          <w:color w:val="000000" w:themeColor="text1"/>
          <w:sz w:val="24"/>
          <w:szCs w:val="24"/>
        </w:rPr>
        <w:t xml:space="preserve"> Deadline (</w:t>
      </w:r>
      <w:proofErr w:type="spellStart"/>
      <w:r w:rsidRPr="00AA2D4C">
        <w:rPr>
          <w:rFonts w:ascii="Times New Roman" w:hAnsi="Times New Roman" w:cs="Times New Roman"/>
          <w:b/>
          <w:bCs/>
          <w:color w:val="000000" w:themeColor="text1"/>
          <w:sz w:val="24"/>
          <w:szCs w:val="24"/>
        </w:rPr>
        <w:t>Otomatis</w:t>
      </w:r>
      <w:proofErr w:type="spellEnd"/>
      <w:r w:rsidR="00AA2D4C">
        <w:rPr>
          <w:rFonts w:ascii="Times New Roman" w:hAnsi="Times New Roman" w:cs="Times New Roman"/>
          <w:b/>
          <w:bCs/>
          <w:color w:val="000000" w:themeColor="text1"/>
          <w:sz w:val="24"/>
          <w:szCs w:val="24"/>
        </w:rPr>
        <w:t>)</w:t>
      </w:r>
    </w:p>
    <w:p w14:paraId="5B33155B" w14:textId="77777777"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 xml:space="preserve">Jika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memiliki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tenggat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waktu</w:t>
      </w:r>
      <w:proofErr w:type="spellEnd"/>
      <w:r w:rsidRPr="00823DAE">
        <w:rPr>
          <w:rFonts w:ascii="Times New Roman" w:hAnsi="Times New Roman" w:cs="Times New Roman"/>
          <w:color w:val="000000" w:themeColor="text1"/>
          <w:sz w:val="24"/>
          <w:szCs w:val="24"/>
        </w:rPr>
        <w:t xml:space="preserve"> (deadline), </w:t>
      </w:r>
      <w:proofErr w:type="spellStart"/>
      <w:r w:rsidRPr="00823DAE">
        <w:rPr>
          <w:rFonts w:ascii="Times New Roman" w:hAnsi="Times New Roman" w:cs="Times New Roman"/>
          <w:color w:val="000000" w:themeColor="text1"/>
          <w:sz w:val="24"/>
          <w:szCs w:val="24"/>
        </w:rPr>
        <w:t>sistem</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secara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otomatis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mengirimkan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pengingat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atau</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notifikasi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kepada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agar </w:t>
      </w:r>
      <w:proofErr w:type="spellStart"/>
      <w:r w:rsidRPr="00823DAE">
        <w:rPr>
          <w:rFonts w:ascii="Times New Roman" w:hAnsi="Times New Roman" w:cs="Times New Roman"/>
          <w:color w:val="000000" w:themeColor="text1"/>
          <w:sz w:val="24"/>
          <w:szCs w:val="24"/>
        </w:rPr>
        <w:t>tidak</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lupa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menyelesaikan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tepat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waktu</w:t>
      </w:r>
      <w:proofErr w:type="spellEnd"/>
      <w:r w:rsidRPr="00823DAE">
        <w:rPr>
          <w:rFonts w:ascii="Times New Roman" w:hAnsi="Times New Roman" w:cs="Times New Roman"/>
          <w:color w:val="000000" w:themeColor="text1"/>
          <w:sz w:val="24"/>
          <w:szCs w:val="24"/>
        </w:rPr>
        <w:t>.</w:t>
      </w:r>
    </w:p>
    <w:p w14:paraId="62D7E3ED" w14:textId="52D177CA"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Tampilkan</w:t>
      </w:r>
      <w:proofErr w:type="spellEnd"/>
      <w:r w:rsidRPr="00AA2D4C">
        <w:rPr>
          <w:rFonts w:ascii="Times New Roman" w:hAnsi="Times New Roman" w:cs="Times New Roman"/>
          <w:b/>
          <w:bCs/>
          <w:color w:val="000000" w:themeColor="text1"/>
          <w:sz w:val="24"/>
          <w:szCs w:val="24"/>
        </w:rPr>
        <w:t xml:space="preserve"> </w:t>
      </w:r>
      <w:proofErr w:type="spellStart"/>
      <w:r w:rsidRPr="00AA2D4C">
        <w:rPr>
          <w:rFonts w:ascii="Times New Roman" w:hAnsi="Times New Roman" w:cs="Times New Roman"/>
          <w:b/>
          <w:bCs/>
          <w:color w:val="000000" w:themeColor="text1"/>
          <w:sz w:val="24"/>
          <w:szCs w:val="24"/>
        </w:rPr>
        <w:t>Statistik</w:t>
      </w:r>
      <w:proofErr w:type="spellEnd"/>
      <w:r w:rsidRPr="00AA2D4C">
        <w:rPr>
          <w:rFonts w:ascii="Times New Roman" w:hAnsi="Times New Roman" w:cs="Times New Roman"/>
          <w:b/>
          <w:bCs/>
          <w:color w:val="000000" w:themeColor="text1"/>
          <w:sz w:val="24"/>
          <w:szCs w:val="24"/>
        </w:rPr>
        <w:t xml:space="preserve"> dan Riwayat </w:t>
      </w:r>
      <w:proofErr w:type="spellStart"/>
      <w:r w:rsidRPr="00AA2D4C">
        <w:rPr>
          <w:rFonts w:ascii="Times New Roman" w:hAnsi="Times New Roman" w:cs="Times New Roman"/>
          <w:b/>
          <w:bCs/>
          <w:color w:val="000000" w:themeColor="text1"/>
          <w:sz w:val="24"/>
          <w:szCs w:val="24"/>
        </w:rPr>
        <w:t>Tugas</w:t>
      </w:r>
      <w:proofErr w:type="spellEnd"/>
    </w:p>
    <w:p w14:paraId="07B6A9B0" w14:textId="17D4D1F4" w:rsidR="00823DAE" w:rsidRPr="00823DAE" w:rsidRDefault="00823DAE" w:rsidP="00823DAE">
      <w:pPr>
        <w:spacing w:after="0" w:line="360" w:lineRule="auto"/>
        <w:ind w:left="1134"/>
        <w:jc w:val="both"/>
        <w:rPr>
          <w:rFonts w:ascii="Times New Roman" w:hAnsi="Times New Roman" w:cs="Times New Roman"/>
          <w:color w:val="000000" w:themeColor="text1"/>
          <w:sz w:val="24"/>
          <w:szCs w:val="24"/>
        </w:rPr>
      </w:pPr>
      <w:proofErr w:type="spellStart"/>
      <w:r w:rsidRPr="00823DAE">
        <w:rPr>
          <w:rFonts w:ascii="Times New Roman" w:hAnsi="Times New Roman" w:cs="Times New Roman"/>
          <w:color w:val="000000" w:themeColor="text1"/>
          <w:sz w:val="24"/>
          <w:szCs w:val="24"/>
        </w:rPr>
        <w:t>Sistem</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kemudian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menampilkan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statistik</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aktivitas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w:t>
      </w:r>
      <w:r w:rsidRPr="00823DAE">
        <w:rPr>
          <w:rFonts w:ascii="Times New Roman" w:hAnsi="Times New Roman" w:cs="Times New Roman"/>
          <w:color w:val="000000" w:themeColor="text1"/>
          <w:sz w:val="24"/>
          <w:szCs w:val="24"/>
        </w:rPr>
        <w:t>isalnya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jumlah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yang </w:t>
      </w:r>
      <w:proofErr w:type="spellStart"/>
      <w:r w:rsidRPr="00823DAE">
        <w:rPr>
          <w:rFonts w:ascii="Times New Roman" w:hAnsi="Times New Roman" w:cs="Times New Roman"/>
          <w:color w:val="000000" w:themeColor="text1"/>
          <w:sz w:val="24"/>
          <w:szCs w:val="24"/>
        </w:rPr>
        <w:t>selesai</w:t>
      </w:r>
      <w:proofErr w:type="spellEnd"/>
      <w:r w:rsidRPr="00823DAE">
        <w:rPr>
          <w:rFonts w:ascii="Times New Roman" w:hAnsi="Times New Roman" w:cs="Times New Roman"/>
          <w:color w:val="000000" w:themeColor="text1"/>
          <w:sz w:val="24"/>
          <w:szCs w:val="24"/>
        </w:rPr>
        <w:t xml:space="preserve"> dan yang </w:t>
      </w:r>
      <w:proofErr w:type="spellStart"/>
      <w:r w:rsidRPr="00823DAE">
        <w:rPr>
          <w:rFonts w:ascii="Times New Roman" w:hAnsi="Times New Roman" w:cs="Times New Roman"/>
          <w:color w:val="000000" w:themeColor="text1"/>
          <w:sz w:val="24"/>
          <w:szCs w:val="24"/>
        </w:rPr>
        <w:t>masih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aktif</w:t>
      </w:r>
      <w:proofErr w:type="spellEnd"/>
      <w:r w:rsidRPr="00823DAE">
        <w:rPr>
          <w:rFonts w:ascii="Times New Roman" w:hAnsi="Times New Roman" w:cs="Times New Roman"/>
          <w:color w:val="000000" w:themeColor="text1"/>
          <w:sz w:val="24"/>
          <w:szCs w:val="24"/>
        </w:rPr>
        <w:t>,</w:t>
      </w:r>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serta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menampilkan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riwayat</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tugas</w:t>
      </w:r>
      <w:proofErr w:type="spellEnd"/>
      <w:r w:rsidRPr="00823DAE">
        <w:rPr>
          <w:rFonts w:ascii="Times New Roman" w:hAnsi="Times New Roman" w:cs="Times New Roman"/>
          <w:color w:val="000000" w:themeColor="text1"/>
          <w:sz w:val="24"/>
          <w:szCs w:val="24"/>
        </w:rPr>
        <w:t xml:space="preserve"> yang </w:t>
      </w:r>
      <w:proofErr w:type="spellStart"/>
      <w:r w:rsidRPr="00823DAE">
        <w:rPr>
          <w:rFonts w:ascii="Times New Roman" w:hAnsi="Times New Roman" w:cs="Times New Roman"/>
          <w:color w:val="000000" w:themeColor="text1"/>
          <w:sz w:val="24"/>
          <w:szCs w:val="24"/>
        </w:rPr>
        <w:t>sudah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dikerjakan</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sebelumnya</w:t>
      </w:r>
      <w:proofErr w:type="spellEnd"/>
      <w:r w:rsidRPr="00823DAE">
        <w:rPr>
          <w:rFonts w:ascii="Times New Roman" w:hAnsi="Times New Roman" w:cs="Times New Roman"/>
          <w:color w:val="000000" w:themeColor="text1"/>
          <w:sz w:val="24"/>
          <w:szCs w:val="24"/>
        </w:rPr>
        <w:t>.</w:t>
      </w:r>
    </w:p>
    <w:p w14:paraId="43FD1B71" w14:textId="305B46BC" w:rsidR="00823DAE" w:rsidRPr="00AA2D4C" w:rsidRDefault="00823DAE" w:rsidP="00823DAE">
      <w:pPr>
        <w:pStyle w:val="DaftarParagraf"/>
        <w:numPr>
          <w:ilvl w:val="0"/>
          <w:numId w:val="36"/>
        </w:numPr>
        <w:spacing w:after="0" w:line="360" w:lineRule="auto"/>
        <w:ind w:left="1134" w:hanging="284"/>
        <w:jc w:val="both"/>
        <w:rPr>
          <w:rFonts w:ascii="Times New Roman" w:hAnsi="Times New Roman" w:cs="Times New Roman"/>
          <w:b/>
          <w:bCs/>
          <w:color w:val="000000" w:themeColor="text1"/>
          <w:sz w:val="24"/>
          <w:szCs w:val="24"/>
        </w:rPr>
      </w:pPr>
      <w:proofErr w:type="spellStart"/>
      <w:r w:rsidRPr="00AA2D4C">
        <w:rPr>
          <w:rFonts w:ascii="Times New Roman" w:hAnsi="Times New Roman" w:cs="Times New Roman"/>
          <w:b/>
          <w:bCs/>
          <w:color w:val="000000" w:themeColor="text1"/>
          <w:sz w:val="24"/>
          <w:szCs w:val="24"/>
        </w:rPr>
        <w:t>Selesai</w:t>
      </w:r>
      <w:proofErr w:type="spellEnd"/>
    </w:p>
    <w:p w14:paraId="05DAD8D0" w14:textId="4AAF7EA4" w:rsidR="00823DAE" w:rsidRPr="00AA2D4C" w:rsidRDefault="00823DAE" w:rsidP="00AA2D4C">
      <w:pPr>
        <w:spacing w:after="0" w:line="360" w:lineRule="auto"/>
        <w:ind w:left="1134"/>
        <w:jc w:val="both"/>
        <w:rPr>
          <w:rFonts w:ascii="Times New Roman" w:hAnsi="Times New Roman" w:cs="Times New Roman"/>
          <w:color w:val="000000" w:themeColor="text1"/>
          <w:sz w:val="24"/>
          <w:szCs w:val="24"/>
        </w:rPr>
      </w:pPr>
      <w:r w:rsidRPr="00823DAE">
        <w:rPr>
          <w:rFonts w:ascii="Times New Roman" w:hAnsi="Times New Roman" w:cs="Times New Roman"/>
          <w:color w:val="000000" w:themeColor="text1"/>
          <w:sz w:val="24"/>
          <w:szCs w:val="24"/>
        </w:rPr>
        <w:t xml:space="preserve">Proses </w:t>
      </w:r>
      <w:proofErr w:type="spellStart"/>
      <w:r w:rsidRPr="00823DAE">
        <w:rPr>
          <w:rFonts w:ascii="Times New Roman" w:hAnsi="Times New Roman" w:cs="Times New Roman"/>
          <w:color w:val="000000" w:themeColor="text1"/>
          <w:sz w:val="24"/>
          <w:szCs w:val="24"/>
        </w:rPr>
        <w:t>berakhir</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setelah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seluruh</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aktivitas</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pengguna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selesai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dilakukan</w:t>
      </w:r>
      <w:proofErr w:type="spellEnd"/>
      <w:r w:rsidRPr="00823DAE">
        <w:rPr>
          <w:rFonts w:ascii="Times New Roman" w:hAnsi="Times New Roman" w:cs="Times New Roman"/>
          <w:color w:val="000000" w:themeColor="text1"/>
          <w:sz w:val="24"/>
          <w:szCs w:val="24"/>
        </w:rPr>
        <w:t xml:space="preserve">, dan </w:t>
      </w:r>
      <w:proofErr w:type="spellStart"/>
      <w:r w:rsidRPr="00823DAE">
        <w:rPr>
          <w:rFonts w:ascii="Times New Roman" w:hAnsi="Times New Roman" w:cs="Times New Roman"/>
          <w:color w:val="000000" w:themeColor="text1"/>
          <w:sz w:val="24"/>
          <w:szCs w:val="24"/>
        </w:rPr>
        <w:t>sistem</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siap</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menerima</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interaksi</w:t>
      </w:r>
      <w:proofErr w:type="spellEnd"/>
      <w:r w:rsidRPr="00823DAE">
        <w:rPr>
          <w:rFonts w:ascii="Times New Roman" w:hAnsi="Times New Roman" w:cs="Times New Roman"/>
          <w:color w:val="000000" w:themeColor="text1"/>
          <w:sz w:val="24"/>
          <w:szCs w:val="24"/>
        </w:rPr>
        <w:t xml:space="preserve"> </w:t>
      </w:r>
      <w:proofErr w:type="spellStart"/>
      <w:r w:rsidRPr="00823DAE">
        <w:rPr>
          <w:rFonts w:ascii="Times New Roman" w:hAnsi="Times New Roman" w:cs="Times New Roman"/>
          <w:color w:val="000000" w:themeColor="text1"/>
          <w:sz w:val="24"/>
          <w:szCs w:val="24"/>
        </w:rPr>
        <w:t>berikutnya</w:t>
      </w:r>
      <w:proofErr w:type="spellEnd"/>
      <w:r w:rsidRPr="00823DAE">
        <w:rPr>
          <w:rFonts w:ascii="Times New Roman" w:hAnsi="Times New Roman" w:cs="Times New Roman"/>
          <w:color w:val="000000" w:themeColor="text1"/>
          <w:sz w:val="24"/>
          <w:szCs w:val="24"/>
        </w:rPr>
        <w:t>.</w:t>
      </w:r>
    </w:p>
    <w:p w14:paraId="05A5BF91" w14:textId="1AE5F645" w:rsidR="006D15DE" w:rsidRPr="0009546B" w:rsidRDefault="0003441F" w:rsidP="00823DAE">
      <w:pPr>
        <w:pStyle w:val="Judul1"/>
        <w:spacing w:line="360" w:lineRule="auto"/>
        <w:ind w:left="567" w:hanging="567"/>
        <w:rPr>
          <w:rFonts w:cs="Times New Roman"/>
          <w:szCs w:val="24"/>
          <w:lang w:val="id-ID"/>
        </w:rPr>
      </w:pPr>
      <w:r>
        <w:rPr>
          <w:rFonts w:cs="Times New Roman"/>
          <w:szCs w:val="24"/>
        </w:rPr>
        <w:lastRenderedPageBreak/>
        <w:t>6</w:t>
      </w:r>
      <w:r w:rsidR="006D15DE" w:rsidRPr="0009546B">
        <w:rPr>
          <w:rFonts w:cs="Times New Roman"/>
          <w:szCs w:val="24"/>
        </w:rPr>
        <w:t xml:space="preserve">. </w:t>
      </w:r>
      <w:r w:rsidR="00823DAE">
        <w:rPr>
          <w:rFonts w:cs="Times New Roman"/>
          <w:szCs w:val="24"/>
        </w:rPr>
        <w:tab/>
      </w:r>
      <w:proofErr w:type="spellStart"/>
      <w:r w:rsidR="006D15DE" w:rsidRPr="0009546B">
        <w:rPr>
          <w:rFonts w:cs="Times New Roman"/>
          <w:szCs w:val="24"/>
        </w:rPr>
        <w:t>Validasi</w:t>
      </w:r>
      <w:proofErr w:type="spellEnd"/>
      <w:r w:rsidR="006D15DE" w:rsidRPr="0009546B">
        <w:rPr>
          <w:rFonts w:cs="Times New Roman"/>
          <w:szCs w:val="24"/>
        </w:rPr>
        <w:t xml:space="preserve"> </w:t>
      </w:r>
      <w:proofErr w:type="spellStart"/>
      <w:r w:rsidR="006D15DE" w:rsidRPr="0009546B">
        <w:rPr>
          <w:rFonts w:cs="Times New Roman"/>
          <w:szCs w:val="24"/>
        </w:rPr>
        <w:t>Sistem</w:t>
      </w:r>
      <w:proofErr w:type="spellEnd"/>
    </w:p>
    <w:tbl>
      <w:tblPr>
        <w:tblW w:w="8080" w:type="dxa"/>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5953"/>
      </w:tblGrid>
      <w:tr w:rsidR="00D62F81" w:rsidRPr="0009546B" w14:paraId="50DA1BE8" w14:textId="77777777" w:rsidTr="00AA2D4C">
        <w:trPr>
          <w:trHeight w:val="256"/>
          <w:tblHeader/>
          <w:tblCellSpacing w:w="15" w:type="dxa"/>
        </w:trPr>
        <w:tc>
          <w:tcPr>
            <w:tcW w:w="2082" w:type="dxa"/>
            <w:vAlign w:val="center"/>
            <w:hideMark/>
          </w:tcPr>
          <w:p w14:paraId="0E0382DB" w14:textId="77777777" w:rsidR="006D15DE" w:rsidRPr="0009546B" w:rsidRDefault="006D15DE" w:rsidP="0009546B">
            <w:pPr>
              <w:spacing w:after="0" w:line="360" w:lineRule="auto"/>
              <w:jc w:val="center"/>
              <w:rPr>
                <w:rFonts w:ascii="Times New Roman" w:hAnsi="Times New Roman" w:cs="Times New Roman"/>
                <w:b/>
                <w:bCs/>
                <w:color w:val="000000" w:themeColor="text1"/>
                <w:sz w:val="24"/>
                <w:szCs w:val="24"/>
                <w:lang w:val="id-ID"/>
              </w:rPr>
            </w:pPr>
            <w:r w:rsidRPr="0009546B">
              <w:rPr>
                <w:rFonts w:ascii="Times New Roman" w:hAnsi="Times New Roman" w:cs="Times New Roman"/>
                <w:b/>
                <w:bCs/>
                <w:color w:val="000000" w:themeColor="text1"/>
                <w:sz w:val="24"/>
                <w:szCs w:val="24"/>
                <w:lang w:val="id-ID"/>
              </w:rPr>
              <w:t>Fitur</w:t>
            </w:r>
          </w:p>
        </w:tc>
        <w:tc>
          <w:tcPr>
            <w:tcW w:w="5908" w:type="dxa"/>
            <w:vAlign w:val="center"/>
            <w:hideMark/>
          </w:tcPr>
          <w:p w14:paraId="37BFB6F1" w14:textId="77777777" w:rsidR="006D15DE" w:rsidRPr="0009546B" w:rsidRDefault="006D15DE" w:rsidP="0009546B">
            <w:pPr>
              <w:spacing w:after="0" w:line="360" w:lineRule="auto"/>
              <w:jc w:val="center"/>
              <w:rPr>
                <w:rFonts w:ascii="Times New Roman" w:hAnsi="Times New Roman" w:cs="Times New Roman"/>
                <w:b/>
                <w:bCs/>
                <w:color w:val="000000" w:themeColor="text1"/>
                <w:sz w:val="24"/>
                <w:szCs w:val="24"/>
                <w:lang w:val="id-ID"/>
              </w:rPr>
            </w:pPr>
            <w:r w:rsidRPr="0009546B">
              <w:rPr>
                <w:rFonts w:ascii="Times New Roman" w:hAnsi="Times New Roman" w:cs="Times New Roman"/>
                <w:b/>
                <w:bCs/>
                <w:color w:val="000000" w:themeColor="text1"/>
                <w:sz w:val="24"/>
                <w:szCs w:val="24"/>
                <w:lang w:val="id-ID"/>
              </w:rPr>
              <w:t>Kriteria Keberhasilan</w:t>
            </w:r>
          </w:p>
        </w:tc>
      </w:tr>
      <w:tr w:rsidR="00D62F81" w:rsidRPr="0009546B" w14:paraId="3B810832" w14:textId="77777777" w:rsidTr="00AA2D4C">
        <w:trPr>
          <w:tblCellSpacing w:w="15" w:type="dxa"/>
        </w:trPr>
        <w:tc>
          <w:tcPr>
            <w:tcW w:w="2082" w:type="dxa"/>
            <w:vAlign w:val="center"/>
            <w:hideMark/>
          </w:tcPr>
          <w:p w14:paraId="5A6D83BF"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Tambah Tugas</w:t>
            </w:r>
          </w:p>
        </w:tc>
        <w:tc>
          <w:tcPr>
            <w:tcW w:w="5908" w:type="dxa"/>
            <w:vAlign w:val="center"/>
            <w:hideMark/>
          </w:tcPr>
          <w:p w14:paraId="366428E1"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Tugas muncul di daftar setelah disimpan</w:t>
            </w:r>
          </w:p>
        </w:tc>
      </w:tr>
      <w:tr w:rsidR="00D62F81" w:rsidRPr="0009546B" w14:paraId="6381AC72" w14:textId="77777777" w:rsidTr="00AA2D4C">
        <w:trPr>
          <w:tblCellSpacing w:w="15" w:type="dxa"/>
        </w:trPr>
        <w:tc>
          <w:tcPr>
            <w:tcW w:w="2082" w:type="dxa"/>
            <w:vAlign w:val="center"/>
            <w:hideMark/>
          </w:tcPr>
          <w:p w14:paraId="60243270"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Edit Tugas</w:t>
            </w:r>
          </w:p>
        </w:tc>
        <w:tc>
          <w:tcPr>
            <w:tcW w:w="5908" w:type="dxa"/>
            <w:vAlign w:val="center"/>
            <w:hideMark/>
          </w:tcPr>
          <w:p w14:paraId="67AFEF71"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Perubahan tersimpan dan terlihat langsung</w:t>
            </w:r>
          </w:p>
        </w:tc>
      </w:tr>
      <w:tr w:rsidR="00D62F81" w:rsidRPr="0009546B" w14:paraId="0F4CA3DE" w14:textId="77777777" w:rsidTr="00AA2D4C">
        <w:trPr>
          <w:tblCellSpacing w:w="15" w:type="dxa"/>
        </w:trPr>
        <w:tc>
          <w:tcPr>
            <w:tcW w:w="2082" w:type="dxa"/>
            <w:vAlign w:val="center"/>
            <w:hideMark/>
          </w:tcPr>
          <w:p w14:paraId="00C18EEC"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Hapus Tugas</w:t>
            </w:r>
          </w:p>
        </w:tc>
        <w:tc>
          <w:tcPr>
            <w:tcW w:w="5908" w:type="dxa"/>
            <w:vAlign w:val="center"/>
            <w:hideMark/>
          </w:tcPr>
          <w:p w14:paraId="1C94B0BA"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 xml:space="preserve">Data terhapus dari </w:t>
            </w:r>
            <w:proofErr w:type="spellStart"/>
            <w:r w:rsidRPr="0009546B">
              <w:rPr>
                <w:rFonts w:ascii="Times New Roman" w:hAnsi="Times New Roman" w:cs="Times New Roman"/>
                <w:color w:val="000000" w:themeColor="text1"/>
                <w:sz w:val="24"/>
                <w:szCs w:val="24"/>
                <w:lang w:val="id-ID"/>
              </w:rPr>
              <w:t>database</w:t>
            </w:r>
            <w:proofErr w:type="spellEnd"/>
          </w:p>
        </w:tc>
      </w:tr>
      <w:tr w:rsidR="00D62F81" w:rsidRPr="0009546B" w14:paraId="3FBAE1DD" w14:textId="77777777" w:rsidTr="00AA2D4C">
        <w:trPr>
          <w:tblCellSpacing w:w="15" w:type="dxa"/>
        </w:trPr>
        <w:tc>
          <w:tcPr>
            <w:tcW w:w="2082" w:type="dxa"/>
            <w:vAlign w:val="center"/>
            <w:hideMark/>
          </w:tcPr>
          <w:p w14:paraId="0A3747E4" w14:textId="77777777" w:rsidR="006D15DE" w:rsidRPr="0009546B" w:rsidRDefault="006D15DE" w:rsidP="0009546B">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Status</w:t>
            </w:r>
          </w:p>
        </w:tc>
        <w:tc>
          <w:tcPr>
            <w:tcW w:w="5908" w:type="dxa"/>
            <w:vAlign w:val="center"/>
            <w:hideMark/>
          </w:tcPr>
          <w:p w14:paraId="05CDB58F" w14:textId="55D01DE0" w:rsidR="00692184" w:rsidRPr="0009546B" w:rsidRDefault="006D15DE" w:rsidP="00692184">
            <w:pPr>
              <w:spacing w:after="0" w:line="360" w:lineRule="auto"/>
              <w:jc w:val="center"/>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 xml:space="preserve">Status berubah sesuai </w:t>
            </w:r>
            <w:proofErr w:type="spellStart"/>
            <w:r w:rsidRPr="0009546B">
              <w:rPr>
                <w:rFonts w:ascii="Times New Roman" w:hAnsi="Times New Roman" w:cs="Times New Roman"/>
                <w:color w:val="000000" w:themeColor="text1"/>
                <w:sz w:val="24"/>
                <w:szCs w:val="24"/>
                <w:lang w:val="id-ID"/>
              </w:rPr>
              <w:t>input</w:t>
            </w:r>
            <w:proofErr w:type="spellEnd"/>
          </w:p>
        </w:tc>
      </w:tr>
      <w:tr w:rsidR="00692184" w:rsidRPr="0009546B" w14:paraId="461A63D0" w14:textId="77777777" w:rsidTr="00AA2D4C">
        <w:trPr>
          <w:tblCellSpacing w:w="15" w:type="dxa"/>
        </w:trPr>
        <w:tc>
          <w:tcPr>
            <w:tcW w:w="2082" w:type="dxa"/>
            <w:vAlign w:val="center"/>
          </w:tcPr>
          <w:p w14:paraId="78A5CD68" w14:textId="420CF689" w:rsidR="00692184" w:rsidRPr="0009546B" w:rsidRDefault="00692184"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Pengingat </w:t>
            </w:r>
            <w:proofErr w:type="spellStart"/>
            <w:r>
              <w:rPr>
                <w:rFonts w:ascii="Times New Roman" w:hAnsi="Times New Roman" w:cs="Times New Roman"/>
                <w:color w:val="000000" w:themeColor="text1"/>
                <w:sz w:val="24"/>
                <w:szCs w:val="24"/>
                <w:lang w:val="id-ID"/>
              </w:rPr>
              <w:t>Deadline</w:t>
            </w:r>
            <w:proofErr w:type="spellEnd"/>
          </w:p>
        </w:tc>
        <w:tc>
          <w:tcPr>
            <w:tcW w:w="5908" w:type="dxa"/>
            <w:vAlign w:val="center"/>
          </w:tcPr>
          <w:p w14:paraId="0BC600D3" w14:textId="2D190E54" w:rsidR="00692184" w:rsidRPr="0009546B" w:rsidRDefault="00692184"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 xml:space="preserve">Pengguna akan mendapatkan notifikasi peringatan untuk menyelesaikan tugas jika ada tugas yang belum di kerjakan atau yang masih dalam proses sudah dekat </w:t>
            </w:r>
            <w:proofErr w:type="spellStart"/>
            <w:r>
              <w:rPr>
                <w:rFonts w:ascii="Times New Roman" w:hAnsi="Times New Roman" w:cs="Times New Roman"/>
                <w:color w:val="000000" w:themeColor="text1"/>
                <w:sz w:val="24"/>
                <w:szCs w:val="24"/>
                <w:lang w:val="id-ID"/>
              </w:rPr>
              <w:t>deadline</w:t>
            </w:r>
            <w:proofErr w:type="spellEnd"/>
            <w:r>
              <w:rPr>
                <w:rFonts w:ascii="Times New Roman" w:hAnsi="Times New Roman" w:cs="Times New Roman"/>
                <w:color w:val="000000" w:themeColor="text1"/>
                <w:sz w:val="24"/>
                <w:szCs w:val="24"/>
                <w:lang w:val="id-ID"/>
              </w:rPr>
              <w:t xml:space="preserve"> yang telah di atur.</w:t>
            </w:r>
          </w:p>
        </w:tc>
      </w:tr>
      <w:tr w:rsidR="00A13D91" w:rsidRPr="0009546B" w14:paraId="75799612" w14:textId="77777777" w:rsidTr="00AA2D4C">
        <w:trPr>
          <w:tblCellSpacing w:w="15" w:type="dxa"/>
        </w:trPr>
        <w:tc>
          <w:tcPr>
            <w:tcW w:w="2082" w:type="dxa"/>
            <w:vAlign w:val="center"/>
          </w:tcPr>
          <w:p w14:paraId="5254FEA5" w14:textId="5A3612DE" w:rsidR="00A13D91" w:rsidRDefault="00A13D91" w:rsidP="0009546B">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Riwayat tugas</w:t>
            </w:r>
          </w:p>
        </w:tc>
        <w:tc>
          <w:tcPr>
            <w:tcW w:w="5908" w:type="dxa"/>
            <w:vAlign w:val="center"/>
          </w:tcPr>
          <w:p w14:paraId="21B9F1AF" w14:textId="419DE481" w:rsidR="00A13D91" w:rsidRDefault="00A13D91"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Pengguna dapat meliat riwayat dari tugas apa saja yang telah di selesaikan</w:t>
            </w:r>
          </w:p>
        </w:tc>
      </w:tr>
      <w:tr w:rsidR="00A13D91" w:rsidRPr="0009546B" w14:paraId="560BF762" w14:textId="77777777" w:rsidTr="00AA2D4C">
        <w:trPr>
          <w:tblCellSpacing w:w="15" w:type="dxa"/>
        </w:trPr>
        <w:tc>
          <w:tcPr>
            <w:tcW w:w="2082" w:type="dxa"/>
            <w:vAlign w:val="center"/>
          </w:tcPr>
          <w:p w14:paraId="4D4DC93F" w14:textId="28C2DA8D" w:rsidR="00A13D91" w:rsidRDefault="00A13D91" w:rsidP="0009546B">
            <w:pPr>
              <w:spacing w:after="0" w:line="360" w:lineRule="auto"/>
              <w:jc w:val="center"/>
              <w:rPr>
                <w:rFonts w:ascii="Times New Roman" w:hAnsi="Times New Roman" w:cs="Times New Roman"/>
                <w:color w:val="000000" w:themeColor="text1"/>
                <w:sz w:val="24"/>
                <w:szCs w:val="24"/>
                <w:lang w:val="id-ID"/>
              </w:rPr>
            </w:pPr>
            <w:proofErr w:type="spellStart"/>
            <w:r>
              <w:rPr>
                <w:rFonts w:ascii="Times New Roman" w:hAnsi="Times New Roman" w:cs="Times New Roman"/>
                <w:color w:val="000000" w:themeColor="text1"/>
                <w:sz w:val="24"/>
                <w:szCs w:val="24"/>
                <w:lang w:val="id-ID"/>
              </w:rPr>
              <w:t>Login</w:t>
            </w:r>
            <w:proofErr w:type="spellEnd"/>
          </w:p>
        </w:tc>
        <w:tc>
          <w:tcPr>
            <w:tcW w:w="5908" w:type="dxa"/>
            <w:vAlign w:val="center"/>
          </w:tcPr>
          <w:p w14:paraId="3C2E44A3" w14:textId="458123BA" w:rsidR="00A13D91" w:rsidRDefault="00A13D91" w:rsidP="00692184">
            <w:pPr>
              <w:spacing w:after="0" w:line="36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Pengguna dapat masuk ke sistem jika telah memiliki akun</w:t>
            </w:r>
          </w:p>
        </w:tc>
      </w:tr>
      <w:tr w:rsidR="00A13D91" w:rsidRPr="0009546B" w14:paraId="0A72983A" w14:textId="77777777" w:rsidTr="00AA2D4C">
        <w:trPr>
          <w:tblCellSpacing w:w="15" w:type="dxa"/>
        </w:trPr>
        <w:tc>
          <w:tcPr>
            <w:tcW w:w="2082" w:type="dxa"/>
            <w:vAlign w:val="center"/>
          </w:tcPr>
          <w:p w14:paraId="1E5DF615" w14:textId="6AAA0BDA" w:rsidR="00A13D91" w:rsidRDefault="00A13D91" w:rsidP="0009546B">
            <w:pPr>
              <w:spacing w:after="0" w:line="360" w:lineRule="auto"/>
              <w:jc w:val="center"/>
              <w:rPr>
                <w:rFonts w:ascii="Times New Roman" w:hAnsi="Times New Roman" w:cs="Times New Roman"/>
                <w:color w:val="000000" w:themeColor="text1"/>
                <w:sz w:val="24"/>
                <w:szCs w:val="24"/>
                <w:lang w:val="id-ID"/>
              </w:rPr>
            </w:pPr>
            <w:proofErr w:type="spellStart"/>
            <w:r>
              <w:rPr>
                <w:rFonts w:ascii="Times New Roman" w:hAnsi="Times New Roman" w:cs="Times New Roman"/>
                <w:color w:val="000000" w:themeColor="text1"/>
                <w:sz w:val="24"/>
                <w:szCs w:val="24"/>
                <w:lang w:val="id-ID"/>
              </w:rPr>
              <w:t>Logout</w:t>
            </w:r>
            <w:proofErr w:type="spellEnd"/>
            <w:r>
              <w:rPr>
                <w:rFonts w:ascii="Times New Roman" w:hAnsi="Times New Roman" w:cs="Times New Roman"/>
                <w:color w:val="000000" w:themeColor="text1"/>
                <w:sz w:val="24"/>
                <w:szCs w:val="24"/>
                <w:lang w:val="id-ID"/>
              </w:rPr>
              <w:t xml:space="preserve"> </w:t>
            </w:r>
          </w:p>
        </w:tc>
        <w:tc>
          <w:tcPr>
            <w:tcW w:w="5908" w:type="dxa"/>
            <w:vAlign w:val="center"/>
          </w:tcPr>
          <w:p w14:paraId="15B63742" w14:textId="68624CFB" w:rsidR="00A13D91" w:rsidRDefault="00A13D91" w:rsidP="00692184">
            <w:pPr>
              <w:spacing w:after="0" w:line="360" w:lineRule="auto"/>
              <w:jc w:val="center"/>
              <w:rPr>
                <w:rFonts w:ascii="Times New Roman" w:hAnsi="Times New Roman" w:cs="Times New Roman"/>
                <w:color w:val="000000" w:themeColor="text1"/>
                <w:sz w:val="24"/>
                <w:szCs w:val="24"/>
                <w:lang w:val="id-ID"/>
              </w:rPr>
            </w:pPr>
            <w:proofErr w:type="spellStart"/>
            <w:r>
              <w:rPr>
                <w:rFonts w:ascii="Times New Roman" w:hAnsi="Times New Roman" w:cs="Times New Roman"/>
                <w:color w:val="000000" w:themeColor="text1"/>
                <w:sz w:val="24"/>
                <w:szCs w:val="24"/>
                <w:lang w:val="id-ID"/>
              </w:rPr>
              <w:t>Penguna</w:t>
            </w:r>
            <w:proofErr w:type="spellEnd"/>
            <w:r>
              <w:rPr>
                <w:rFonts w:ascii="Times New Roman" w:hAnsi="Times New Roman" w:cs="Times New Roman"/>
                <w:color w:val="000000" w:themeColor="text1"/>
                <w:sz w:val="24"/>
                <w:szCs w:val="24"/>
                <w:lang w:val="id-ID"/>
              </w:rPr>
              <w:t xml:space="preserve"> dapat mengeluarkan akun jika sudah tidak di gunakan </w:t>
            </w:r>
          </w:p>
        </w:tc>
      </w:tr>
    </w:tbl>
    <w:p w14:paraId="3BB42A3D" w14:textId="3132073A" w:rsidR="006D15DE" w:rsidRDefault="006D15DE" w:rsidP="0009546B">
      <w:pPr>
        <w:spacing w:after="0" w:line="360" w:lineRule="auto"/>
        <w:rPr>
          <w:rFonts w:ascii="Times New Roman" w:hAnsi="Times New Roman" w:cs="Times New Roman"/>
          <w:color w:val="000000" w:themeColor="text1"/>
          <w:sz w:val="24"/>
          <w:szCs w:val="24"/>
          <w:lang w:val="id-ID"/>
        </w:rPr>
      </w:pPr>
    </w:p>
    <w:p w14:paraId="699E8398" w14:textId="14B2BE35" w:rsidR="00614F2C" w:rsidRDefault="0003441F" w:rsidP="00AA2D4C">
      <w:pPr>
        <w:spacing w:after="0" w:line="360" w:lineRule="auto"/>
        <w:ind w:left="567" w:hanging="567"/>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t>7</w:t>
      </w:r>
      <w:r w:rsidR="00A13D91">
        <w:rPr>
          <w:rFonts w:ascii="Times New Roman" w:hAnsi="Times New Roman" w:cs="Times New Roman"/>
          <w:b/>
          <w:bCs/>
          <w:color w:val="000000" w:themeColor="text1"/>
          <w:sz w:val="24"/>
          <w:szCs w:val="24"/>
          <w:lang w:val="id-ID"/>
        </w:rPr>
        <w:t xml:space="preserve">. </w:t>
      </w:r>
      <w:r w:rsidR="00AA2D4C">
        <w:rPr>
          <w:rFonts w:ascii="Times New Roman" w:hAnsi="Times New Roman" w:cs="Times New Roman"/>
          <w:b/>
          <w:bCs/>
          <w:color w:val="000000" w:themeColor="text1"/>
          <w:sz w:val="24"/>
          <w:szCs w:val="24"/>
          <w:lang w:val="id-ID"/>
        </w:rPr>
        <w:tab/>
      </w:r>
      <w:r w:rsidR="00614F2C" w:rsidRPr="00614F2C">
        <w:rPr>
          <w:rFonts w:ascii="Times New Roman" w:hAnsi="Times New Roman" w:cs="Times New Roman"/>
          <w:b/>
          <w:bCs/>
          <w:color w:val="000000" w:themeColor="text1"/>
          <w:sz w:val="24"/>
          <w:szCs w:val="24"/>
          <w:lang w:val="id-ID"/>
        </w:rPr>
        <w:t>Gambaran UI/UX</w:t>
      </w:r>
    </w:p>
    <w:p w14:paraId="2E23627C" w14:textId="4948B322" w:rsidR="00A13D91" w:rsidRPr="00AA2D4C" w:rsidRDefault="00A13D91" w:rsidP="00AA2D4C">
      <w:pPr>
        <w:pStyle w:val="DaftarParagraf"/>
        <w:numPr>
          <w:ilvl w:val="0"/>
          <w:numId w:val="39"/>
        </w:numPr>
        <w:spacing w:after="0" w:line="360" w:lineRule="auto"/>
        <w:ind w:left="851" w:hanging="284"/>
        <w:rPr>
          <w:rFonts w:ascii="Times New Roman" w:hAnsi="Times New Roman" w:cs="Times New Roman"/>
          <w:b/>
          <w:bCs/>
          <w:color w:val="000000" w:themeColor="text1"/>
          <w:sz w:val="24"/>
          <w:szCs w:val="24"/>
          <w:lang w:val="id-ID"/>
        </w:rPr>
      </w:pPr>
      <w:r w:rsidRPr="00AA2D4C">
        <w:rPr>
          <w:rFonts w:ascii="Times New Roman" w:hAnsi="Times New Roman" w:cs="Times New Roman"/>
          <w:b/>
          <w:bCs/>
          <w:color w:val="000000" w:themeColor="text1"/>
          <w:sz w:val="24"/>
          <w:szCs w:val="24"/>
          <w:lang w:val="id-ID"/>
        </w:rPr>
        <w:t xml:space="preserve">Tampilan </w:t>
      </w:r>
      <w:proofErr w:type="spellStart"/>
      <w:r w:rsidRPr="00AA2D4C">
        <w:rPr>
          <w:rFonts w:ascii="Times New Roman" w:hAnsi="Times New Roman" w:cs="Times New Roman"/>
          <w:b/>
          <w:bCs/>
          <w:color w:val="000000" w:themeColor="text1"/>
          <w:sz w:val="24"/>
          <w:szCs w:val="24"/>
          <w:lang w:val="id-ID"/>
        </w:rPr>
        <w:t>dashboard</w:t>
      </w:r>
      <w:proofErr w:type="spellEnd"/>
    </w:p>
    <w:p w14:paraId="7E9C8982" w14:textId="57E192CF" w:rsidR="00614F2C" w:rsidRDefault="00614F2C" w:rsidP="00AA2D4C">
      <w:pPr>
        <w:spacing w:after="0" w:line="360" w:lineRule="auto"/>
        <w:ind w:firstLine="851"/>
        <w:rPr>
          <w:rFonts w:ascii="Times New Roman" w:hAnsi="Times New Roman" w:cs="Times New Roman"/>
          <w:color w:val="000000" w:themeColor="text1"/>
          <w:sz w:val="24"/>
          <w:szCs w:val="24"/>
          <w:lang w:val="id-ID"/>
        </w:rPr>
      </w:pPr>
      <w:r w:rsidRPr="00614F2C">
        <w:rPr>
          <w:rFonts w:ascii="Times New Roman" w:hAnsi="Times New Roman" w:cs="Times New Roman"/>
          <w:noProof/>
          <w:color w:val="000000" w:themeColor="text1"/>
          <w:sz w:val="24"/>
          <w:szCs w:val="24"/>
          <w:lang w:val="id-ID"/>
        </w:rPr>
        <w:drawing>
          <wp:inline distT="0" distB="0" distL="0" distR="0" wp14:anchorId="03C9F149" wp14:editId="352AFC1B">
            <wp:extent cx="4929128" cy="2747010"/>
            <wp:effectExtent l="19050" t="19050" r="24130" b="15240"/>
            <wp:docPr id="16578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9707" name=""/>
                    <pic:cNvPicPr/>
                  </pic:nvPicPr>
                  <pic:blipFill rotWithShape="1">
                    <a:blip r:embed="rId8"/>
                    <a:srcRect b="14197"/>
                    <a:stretch>
                      <a:fillRect/>
                    </a:stretch>
                  </pic:blipFill>
                  <pic:spPr bwMode="auto">
                    <a:xfrm>
                      <a:off x="0" y="0"/>
                      <a:ext cx="4960869" cy="276469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349649" w14:textId="2FA45588" w:rsidR="00A13D91" w:rsidRPr="00A13D91" w:rsidRDefault="00A13D91" w:rsidP="00AA2D4C">
      <w:pPr>
        <w:pStyle w:val="DaftarParagraf"/>
        <w:numPr>
          <w:ilvl w:val="0"/>
          <w:numId w:val="28"/>
        </w:numPr>
        <w:spacing w:after="0" w:line="360" w:lineRule="auto"/>
        <w:ind w:left="1134" w:hanging="284"/>
        <w:rPr>
          <w:rFonts w:ascii="Times New Roman" w:hAnsi="Times New Roman" w:cs="Times New Roman"/>
          <w:color w:val="000000" w:themeColor="text1"/>
          <w:sz w:val="24"/>
          <w:szCs w:val="24"/>
          <w:lang w:val="id-ID"/>
        </w:rPr>
      </w:pPr>
      <w:proofErr w:type="spellStart"/>
      <w:r w:rsidRPr="00A13D91">
        <w:rPr>
          <w:rFonts w:ascii="Times New Roman" w:hAnsi="Times New Roman" w:cs="Times New Roman"/>
          <w:b/>
          <w:bCs/>
          <w:color w:val="000000" w:themeColor="text1"/>
          <w:sz w:val="24"/>
          <w:szCs w:val="24"/>
          <w:lang w:val="id-ID"/>
        </w:rPr>
        <w:lastRenderedPageBreak/>
        <w:t>Login</w:t>
      </w:r>
      <w:proofErr w:type="spellEnd"/>
      <w:r w:rsidRPr="00A13D91">
        <w:rPr>
          <w:rFonts w:ascii="Times New Roman" w:hAnsi="Times New Roman" w:cs="Times New Roman"/>
          <w:b/>
          <w:bCs/>
          <w:color w:val="000000" w:themeColor="text1"/>
          <w:sz w:val="24"/>
          <w:szCs w:val="24"/>
          <w:lang w:val="id-ID"/>
        </w:rPr>
        <w:t xml:space="preserve"> / </w:t>
      </w:r>
      <w:proofErr w:type="spellStart"/>
      <w:r w:rsidRPr="00A13D91">
        <w:rPr>
          <w:rFonts w:ascii="Times New Roman" w:hAnsi="Times New Roman" w:cs="Times New Roman"/>
          <w:b/>
          <w:bCs/>
          <w:color w:val="000000" w:themeColor="text1"/>
          <w:sz w:val="24"/>
          <w:szCs w:val="24"/>
          <w:lang w:val="id-ID"/>
        </w:rPr>
        <w:t>Autentikasi</w:t>
      </w:r>
      <w:proofErr w:type="spellEnd"/>
      <w:r w:rsidRPr="00A13D91">
        <w:rPr>
          <w:rFonts w:ascii="Times New Roman" w:hAnsi="Times New Roman" w:cs="Times New Roman"/>
          <w:b/>
          <w:bCs/>
          <w:color w:val="000000" w:themeColor="text1"/>
          <w:sz w:val="24"/>
          <w:szCs w:val="24"/>
          <w:lang w:val="id-ID"/>
        </w:rPr>
        <w:t xml:space="preserve"> (tidak terlihat di gambar)</w:t>
      </w:r>
    </w:p>
    <w:p w14:paraId="7A76248A" w14:textId="77777777" w:rsidR="00A13D91" w:rsidRPr="00A13D91" w:rsidRDefault="00A13D91" w:rsidP="00AA2D4C">
      <w:pPr>
        <w:numPr>
          <w:ilvl w:val="0"/>
          <w:numId w:val="29"/>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Pengguna masuk ke sistem dengan akun tertentu.</w:t>
      </w:r>
    </w:p>
    <w:p w14:paraId="2164C0EA" w14:textId="77777777" w:rsidR="00A13D91" w:rsidRPr="00A13D91" w:rsidRDefault="00A13D91" w:rsidP="00AA2D4C">
      <w:pPr>
        <w:numPr>
          <w:ilvl w:val="0"/>
          <w:numId w:val="29"/>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 xml:space="preserve">Setelah </w:t>
      </w:r>
      <w:proofErr w:type="spellStart"/>
      <w:r w:rsidRPr="00A13D91">
        <w:rPr>
          <w:rFonts w:ascii="Times New Roman" w:hAnsi="Times New Roman" w:cs="Times New Roman"/>
          <w:color w:val="000000" w:themeColor="text1"/>
          <w:sz w:val="24"/>
          <w:szCs w:val="24"/>
          <w:lang w:val="id-ID"/>
        </w:rPr>
        <w:t>login</w:t>
      </w:r>
      <w:proofErr w:type="spellEnd"/>
      <w:r w:rsidRPr="00A13D91">
        <w:rPr>
          <w:rFonts w:ascii="Times New Roman" w:hAnsi="Times New Roman" w:cs="Times New Roman"/>
          <w:color w:val="000000" w:themeColor="text1"/>
          <w:sz w:val="24"/>
          <w:szCs w:val="24"/>
          <w:lang w:val="id-ID"/>
        </w:rPr>
        <w:t>, diarahkan ke halaman utama "</w:t>
      </w:r>
      <w:proofErr w:type="spellStart"/>
      <w:r w:rsidRPr="00A13D91">
        <w:rPr>
          <w:rFonts w:ascii="Times New Roman" w:hAnsi="Times New Roman" w:cs="Times New Roman"/>
          <w:color w:val="000000" w:themeColor="text1"/>
          <w:sz w:val="24"/>
          <w:szCs w:val="24"/>
          <w:lang w:val="id-ID"/>
        </w:rPr>
        <w:t>Your</w:t>
      </w:r>
      <w:proofErr w:type="spellEnd"/>
      <w:r w:rsidRPr="00A13D91">
        <w:rPr>
          <w:rFonts w:ascii="Times New Roman" w:hAnsi="Times New Roman" w:cs="Times New Roman"/>
          <w:color w:val="000000" w:themeColor="text1"/>
          <w:sz w:val="24"/>
          <w:szCs w:val="24"/>
          <w:lang w:val="id-ID"/>
        </w:rPr>
        <w:t xml:space="preserve"> </w:t>
      </w:r>
      <w:proofErr w:type="spellStart"/>
      <w:r w:rsidRPr="00A13D91">
        <w:rPr>
          <w:rFonts w:ascii="Times New Roman" w:hAnsi="Times New Roman" w:cs="Times New Roman"/>
          <w:color w:val="000000" w:themeColor="text1"/>
          <w:sz w:val="24"/>
          <w:szCs w:val="24"/>
          <w:lang w:val="id-ID"/>
        </w:rPr>
        <w:t>Tasks</w:t>
      </w:r>
      <w:proofErr w:type="spellEnd"/>
      <w:r w:rsidRPr="00A13D91">
        <w:rPr>
          <w:rFonts w:ascii="Times New Roman" w:hAnsi="Times New Roman" w:cs="Times New Roman"/>
          <w:color w:val="000000" w:themeColor="text1"/>
          <w:sz w:val="24"/>
          <w:szCs w:val="24"/>
          <w:lang w:val="id-ID"/>
        </w:rPr>
        <w:t>".</w:t>
      </w:r>
    </w:p>
    <w:p w14:paraId="3149915F" w14:textId="168E9444" w:rsidR="00A13D91" w:rsidRPr="00A13D91" w:rsidRDefault="00A13D91" w:rsidP="00AA2D4C">
      <w:pPr>
        <w:pStyle w:val="DaftarParagraf"/>
        <w:numPr>
          <w:ilvl w:val="0"/>
          <w:numId w:val="28"/>
        </w:numPr>
        <w:spacing w:after="0" w:line="360" w:lineRule="auto"/>
        <w:ind w:left="1134" w:hanging="284"/>
        <w:rPr>
          <w:rFonts w:ascii="Times New Roman" w:hAnsi="Times New Roman" w:cs="Times New Roman"/>
          <w:color w:val="000000" w:themeColor="text1"/>
          <w:sz w:val="24"/>
          <w:szCs w:val="24"/>
          <w:lang w:val="id-ID"/>
        </w:rPr>
      </w:pPr>
      <w:r w:rsidRPr="00A13D91">
        <w:rPr>
          <w:rFonts w:ascii="Times New Roman" w:hAnsi="Times New Roman" w:cs="Times New Roman"/>
          <w:b/>
          <w:bCs/>
          <w:color w:val="000000" w:themeColor="text1"/>
          <w:sz w:val="24"/>
          <w:szCs w:val="24"/>
          <w:lang w:val="id-ID"/>
        </w:rPr>
        <w:t>Menampilkan Daftar Tugas</w:t>
      </w:r>
    </w:p>
    <w:p w14:paraId="6E5AC479" w14:textId="77777777" w:rsidR="00A13D91" w:rsidRPr="00A13D91" w:rsidRDefault="00A13D91" w:rsidP="00AA2D4C">
      <w:pPr>
        <w:numPr>
          <w:ilvl w:val="0"/>
          <w:numId w:val="30"/>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 xml:space="preserve">Sistem mengambil data tugas dari </w:t>
      </w:r>
      <w:proofErr w:type="spellStart"/>
      <w:r w:rsidRPr="00A13D91">
        <w:rPr>
          <w:rFonts w:ascii="Times New Roman" w:hAnsi="Times New Roman" w:cs="Times New Roman"/>
          <w:color w:val="000000" w:themeColor="text1"/>
          <w:sz w:val="24"/>
          <w:szCs w:val="24"/>
          <w:lang w:val="id-ID"/>
        </w:rPr>
        <w:t>database</w:t>
      </w:r>
      <w:proofErr w:type="spellEnd"/>
      <w:r w:rsidRPr="00A13D91">
        <w:rPr>
          <w:rFonts w:ascii="Times New Roman" w:hAnsi="Times New Roman" w:cs="Times New Roman"/>
          <w:color w:val="000000" w:themeColor="text1"/>
          <w:sz w:val="24"/>
          <w:szCs w:val="24"/>
          <w:lang w:val="id-ID"/>
        </w:rPr>
        <w:t xml:space="preserve"> (misalnya tabel </w:t>
      </w:r>
      <w:proofErr w:type="spellStart"/>
      <w:r w:rsidRPr="00A13D91">
        <w:rPr>
          <w:rFonts w:ascii="Times New Roman" w:hAnsi="Times New Roman" w:cs="Times New Roman"/>
          <w:color w:val="000000" w:themeColor="text1"/>
          <w:sz w:val="24"/>
          <w:szCs w:val="24"/>
          <w:lang w:val="id-ID"/>
        </w:rPr>
        <w:t>tasks</w:t>
      </w:r>
      <w:proofErr w:type="spellEnd"/>
      <w:r w:rsidRPr="00A13D91">
        <w:rPr>
          <w:rFonts w:ascii="Times New Roman" w:hAnsi="Times New Roman" w:cs="Times New Roman"/>
          <w:color w:val="000000" w:themeColor="text1"/>
          <w:sz w:val="24"/>
          <w:szCs w:val="24"/>
          <w:lang w:val="id-ID"/>
        </w:rPr>
        <w:t>) dan menampilkannya dalam tabel.</w:t>
      </w:r>
    </w:p>
    <w:p w14:paraId="2B30436E" w14:textId="77777777" w:rsidR="00A13D91" w:rsidRPr="00A13D91" w:rsidRDefault="00A13D91" w:rsidP="00AA2D4C">
      <w:pPr>
        <w:numPr>
          <w:ilvl w:val="0"/>
          <w:numId w:val="30"/>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 xml:space="preserve">Kolom: ID, </w:t>
      </w:r>
      <w:proofErr w:type="spellStart"/>
      <w:r w:rsidRPr="00A13D91">
        <w:rPr>
          <w:rFonts w:ascii="Times New Roman" w:hAnsi="Times New Roman" w:cs="Times New Roman"/>
          <w:color w:val="000000" w:themeColor="text1"/>
          <w:sz w:val="24"/>
          <w:szCs w:val="24"/>
          <w:lang w:val="id-ID"/>
        </w:rPr>
        <w:t>Title</w:t>
      </w:r>
      <w:proofErr w:type="spellEnd"/>
      <w:r w:rsidRPr="00A13D91">
        <w:rPr>
          <w:rFonts w:ascii="Times New Roman" w:hAnsi="Times New Roman" w:cs="Times New Roman"/>
          <w:color w:val="000000" w:themeColor="text1"/>
          <w:sz w:val="24"/>
          <w:szCs w:val="24"/>
          <w:lang w:val="id-ID"/>
        </w:rPr>
        <w:t xml:space="preserve">, </w:t>
      </w:r>
      <w:proofErr w:type="spellStart"/>
      <w:r w:rsidRPr="00A13D91">
        <w:rPr>
          <w:rFonts w:ascii="Times New Roman" w:hAnsi="Times New Roman" w:cs="Times New Roman"/>
          <w:color w:val="000000" w:themeColor="text1"/>
          <w:sz w:val="24"/>
          <w:szCs w:val="24"/>
          <w:lang w:val="id-ID"/>
        </w:rPr>
        <w:t>Description</w:t>
      </w:r>
      <w:proofErr w:type="spellEnd"/>
      <w:r w:rsidRPr="00A13D91">
        <w:rPr>
          <w:rFonts w:ascii="Times New Roman" w:hAnsi="Times New Roman" w:cs="Times New Roman"/>
          <w:color w:val="000000" w:themeColor="text1"/>
          <w:sz w:val="24"/>
          <w:szCs w:val="24"/>
          <w:lang w:val="id-ID"/>
        </w:rPr>
        <w:t xml:space="preserve">, Status, dan </w:t>
      </w:r>
      <w:proofErr w:type="spellStart"/>
      <w:r w:rsidRPr="00A13D91">
        <w:rPr>
          <w:rFonts w:ascii="Times New Roman" w:hAnsi="Times New Roman" w:cs="Times New Roman"/>
          <w:color w:val="000000" w:themeColor="text1"/>
          <w:sz w:val="24"/>
          <w:szCs w:val="24"/>
          <w:lang w:val="id-ID"/>
        </w:rPr>
        <w:t>Actions</w:t>
      </w:r>
      <w:proofErr w:type="spellEnd"/>
      <w:r w:rsidRPr="00A13D91">
        <w:rPr>
          <w:rFonts w:ascii="Times New Roman" w:hAnsi="Times New Roman" w:cs="Times New Roman"/>
          <w:color w:val="000000" w:themeColor="text1"/>
          <w:sz w:val="24"/>
          <w:szCs w:val="24"/>
          <w:lang w:val="id-ID"/>
        </w:rPr>
        <w:t>.</w:t>
      </w:r>
    </w:p>
    <w:p w14:paraId="759794F8" w14:textId="19B2A94A" w:rsidR="00A13D91" w:rsidRPr="00A13D91" w:rsidRDefault="00A13D91" w:rsidP="00AA2D4C">
      <w:pPr>
        <w:pStyle w:val="DaftarParagraf"/>
        <w:numPr>
          <w:ilvl w:val="0"/>
          <w:numId w:val="28"/>
        </w:numPr>
        <w:spacing w:after="0" w:line="360" w:lineRule="auto"/>
        <w:ind w:left="1134" w:hanging="284"/>
        <w:rPr>
          <w:rFonts w:ascii="Times New Roman" w:hAnsi="Times New Roman" w:cs="Times New Roman"/>
          <w:color w:val="000000" w:themeColor="text1"/>
          <w:sz w:val="24"/>
          <w:szCs w:val="24"/>
          <w:lang w:val="id-ID"/>
        </w:rPr>
      </w:pPr>
      <w:r w:rsidRPr="00A13D91">
        <w:rPr>
          <w:rFonts w:ascii="Times New Roman" w:hAnsi="Times New Roman" w:cs="Times New Roman"/>
          <w:b/>
          <w:bCs/>
          <w:color w:val="000000" w:themeColor="text1"/>
          <w:sz w:val="24"/>
          <w:szCs w:val="24"/>
          <w:lang w:val="id-ID"/>
        </w:rPr>
        <w:t>Menambah Tugas Baru</w:t>
      </w:r>
    </w:p>
    <w:p w14:paraId="533AEF45" w14:textId="77777777" w:rsidR="00A13D91" w:rsidRPr="00A13D91" w:rsidRDefault="00A13D91" w:rsidP="00AA2D4C">
      <w:pPr>
        <w:numPr>
          <w:ilvl w:val="0"/>
          <w:numId w:val="31"/>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 xml:space="preserve">Tombol </w:t>
      </w:r>
      <w:r w:rsidRPr="00A13D91">
        <w:rPr>
          <w:rFonts w:ascii="Times New Roman" w:hAnsi="Times New Roman" w:cs="Times New Roman"/>
          <w:b/>
          <w:bCs/>
          <w:color w:val="000000" w:themeColor="text1"/>
          <w:sz w:val="24"/>
          <w:szCs w:val="24"/>
          <w:lang w:val="id-ID"/>
        </w:rPr>
        <w:t>“</w:t>
      </w:r>
      <w:proofErr w:type="spellStart"/>
      <w:r w:rsidRPr="00A13D91">
        <w:rPr>
          <w:rFonts w:ascii="Times New Roman" w:hAnsi="Times New Roman" w:cs="Times New Roman"/>
          <w:color w:val="000000" w:themeColor="text1"/>
          <w:sz w:val="24"/>
          <w:szCs w:val="24"/>
          <w:lang w:val="id-ID"/>
        </w:rPr>
        <w:t>Create</w:t>
      </w:r>
      <w:proofErr w:type="spellEnd"/>
      <w:r w:rsidRPr="00A13D91">
        <w:rPr>
          <w:rFonts w:ascii="Times New Roman" w:hAnsi="Times New Roman" w:cs="Times New Roman"/>
          <w:color w:val="000000" w:themeColor="text1"/>
          <w:sz w:val="24"/>
          <w:szCs w:val="24"/>
          <w:lang w:val="id-ID"/>
        </w:rPr>
        <w:t xml:space="preserve"> New </w:t>
      </w:r>
      <w:proofErr w:type="spellStart"/>
      <w:r w:rsidRPr="00A13D91">
        <w:rPr>
          <w:rFonts w:ascii="Times New Roman" w:hAnsi="Times New Roman" w:cs="Times New Roman"/>
          <w:color w:val="000000" w:themeColor="text1"/>
          <w:sz w:val="24"/>
          <w:szCs w:val="24"/>
          <w:lang w:val="id-ID"/>
        </w:rPr>
        <w:t>Task</w:t>
      </w:r>
      <w:proofErr w:type="spellEnd"/>
      <w:r w:rsidRPr="00A13D91">
        <w:rPr>
          <w:rFonts w:ascii="Times New Roman" w:hAnsi="Times New Roman" w:cs="Times New Roman"/>
          <w:b/>
          <w:bCs/>
          <w:color w:val="000000" w:themeColor="text1"/>
          <w:sz w:val="24"/>
          <w:szCs w:val="24"/>
          <w:lang w:val="id-ID"/>
        </w:rPr>
        <w:t>”</w:t>
      </w:r>
      <w:r w:rsidRPr="00A13D91">
        <w:rPr>
          <w:rFonts w:ascii="Times New Roman" w:hAnsi="Times New Roman" w:cs="Times New Roman"/>
          <w:color w:val="000000" w:themeColor="text1"/>
          <w:sz w:val="24"/>
          <w:szCs w:val="24"/>
          <w:lang w:val="id-ID"/>
        </w:rPr>
        <w:t xml:space="preserve"> membuka </w:t>
      </w:r>
      <w:proofErr w:type="spellStart"/>
      <w:r w:rsidRPr="00A13D91">
        <w:rPr>
          <w:rFonts w:ascii="Times New Roman" w:hAnsi="Times New Roman" w:cs="Times New Roman"/>
          <w:color w:val="000000" w:themeColor="text1"/>
          <w:sz w:val="24"/>
          <w:szCs w:val="24"/>
          <w:lang w:val="id-ID"/>
        </w:rPr>
        <w:t>form</w:t>
      </w:r>
      <w:proofErr w:type="spellEnd"/>
      <w:r w:rsidRPr="00A13D91">
        <w:rPr>
          <w:rFonts w:ascii="Times New Roman" w:hAnsi="Times New Roman" w:cs="Times New Roman"/>
          <w:color w:val="000000" w:themeColor="text1"/>
          <w:sz w:val="24"/>
          <w:szCs w:val="24"/>
          <w:lang w:val="id-ID"/>
        </w:rPr>
        <w:t xml:space="preserve"> </w:t>
      </w:r>
      <w:proofErr w:type="spellStart"/>
      <w:r w:rsidRPr="00A13D91">
        <w:rPr>
          <w:rFonts w:ascii="Times New Roman" w:hAnsi="Times New Roman" w:cs="Times New Roman"/>
          <w:color w:val="000000" w:themeColor="text1"/>
          <w:sz w:val="24"/>
          <w:szCs w:val="24"/>
          <w:lang w:val="id-ID"/>
        </w:rPr>
        <w:t>input</w:t>
      </w:r>
      <w:proofErr w:type="spellEnd"/>
      <w:r w:rsidRPr="00A13D91">
        <w:rPr>
          <w:rFonts w:ascii="Times New Roman" w:hAnsi="Times New Roman" w:cs="Times New Roman"/>
          <w:color w:val="000000" w:themeColor="text1"/>
          <w:sz w:val="24"/>
          <w:szCs w:val="24"/>
          <w:lang w:val="id-ID"/>
        </w:rPr>
        <w:t xml:space="preserve"> baru.</w:t>
      </w:r>
    </w:p>
    <w:p w14:paraId="16FA099A" w14:textId="77777777" w:rsidR="00A13D91" w:rsidRPr="00A13D91" w:rsidRDefault="00A13D91" w:rsidP="00AA2D4C">
      <w:pPr>
        <w:numPr>
          <w:ilvl w:val="0"/>
          <w:numId w:val="31"/>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Pengguna mengisi data seperti:</w:t>
      </w:r>
    </w:p>
    <w:p w14:paraId="114F2321" w14:textId="77777777" w:rsidR="00A13D91" w:rsidRPr="00A13D91" w:rsidRDefault="00A13D91" w:rsidP="00AA2D4C">
      <w:pPr>
        <w:numPr>
          <w:ilvl w:val="1"/>
          <w:numId w:val="28"/>
        </w:numPr>
        <w:spacing w:after="0" w:line="360" w:lineRule="auto"/>
        <w:ind w:left="1701" w:hanging="284"/>
        <w:rPr>
          <w:rFonts w:ascii="Times New Roman" w:hAnsi="Times New Roman" w:cs="Times New Roman"/>
          <w:color w:val="000000" w:themeColor="text1"/>
          <w:sz w:val="24"/>
          <w:szCs w:val="24"/>
          <w:lang w:val="id-ID"/>
        </w:rPr>
      </w:pPr>
      <w:proofErr w:type="spellStart"/>
      <w:r w:rsidRPr="00A13D91">
        <w:rPr>
          <w:rFonts w:ascii="Times New Roman" w:hAnsi="Times New Roman" w:cs="Times New Roman"/>
          <w:color w:val="000000" w:themeColor="text1"/>
          <w:sz w:val="24"/>
          <w:szCs w:val="24"/>
          <w:lang w:val="id-ID"/>
        </w:rPr>
        <w:t>Title</w:t>
      </w:r>
      <w:proofErr w:type="spellEnd"/>
      <w:r w:rsidRPr="00A13D91">
        <w:rPr>
          <w:rFonts w:ascii="Times New Roman" w:hAnsi="Times New Roman" w:cs="Times New Roman"/>
          <w:color w:val="000000" w:themeColor="text1"/>
          <w:sz w:val="24"/>
          <w:szCs w:val="24"/>
          <w:lang w:val="id-ID"/>
        </w:rPr>
        <w:t xml:space="preserve"> (judul tugas),</w:t>
      </w:r>
    </w:p>
    <w:p w14:paraId="240355B9" w14:textId="77777777" w:rsidR="00A13D91" w:rsidRPr="00A13D91" w:rsidRDefault="00A13D91" w:rsidP="00AA2D4C">
      <w:pPr>
        <w:numPr>
          <w:ilvl w:val="1"/>
          <w:numId w:val="28"/>
        </w:numPr>
        <w:spacing w:after="0" w:line="360" w:lineRule="auto"/>
        <w:ind w:left="1701" w:hanging="284"/>
        <w:rPr>
          <w:rFonts w:ascii="Times New Roman" w:hAnsi="Times New Roman" w:cs="Times New Roman"/>
          <w:color w:val="000000" w:themeColor="text1"/>
          <w:sz w:val="24"/>
          <w:szCs w:val="24"/>
          <w:lang w:val="id-ID"/>
        </w:rPr>
      </w:pPr>
      <w:proofErr w:type="spellStart"/>
      <w:r w:rsidRPr="00A13D91">
        <w:rPr>
          <w:rFonts w:ascii="Times New Roman" w:hAnsi="Times New Roman" w:cs="Times New Roman"/>
          <w:color w:val="000000" w:themeColor="text1"/>
          <w:sz w:val="24"/>
          <w:szCs w:val="24"/>
          <w:lang w:val="id-ID"/>
        </w:rPr>
        <w:t>Description</w:t>
      </w:r>
      <w:proofErr w:type="spellEnd"/>
      <w:r w:rsidRPr="00A13D91">
        <w:rPr>
          <w:rFonts w:ascii="Times New Roman" w:hAnsi="Times New Roman" w:cs="Times New Roman"/>
          <w:color w:val="000000" w:themeColor="text1"/>
          <w:sz w:val="24"/>
          <w:szCs w:val="24"/>
          <w:lang w:val="id-ID"/>
        </w:rPr>
        <w:t xml:space="preserve"> (keterangan),</w:t>
      </w:r>
    </w:p>
    <w:p w14:paraId="2EFC5E8B" w14:textId="77777777" w:rsidR="00A13D91" w:rsidRPr="00A13D91" w:rsidRDefault="00A13D91" w:rsidP="00AA2D4C">
      <w:pPr>
        <w:numPr>
          <w:ilvl w:val="1"/>
          <w:numId w:val="28"/>
        </w:numPr>
        <w:spacing w:after="0" w:line="360" w:lineRule="auto"/>
        <w:ind w:left="1701" w:hanging="284"/>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 xml:space="preserve">Status (misal: On </w:t>
      </w:r>
      <w:proofErr w:type="spellStart"/>
      <w:r w:rsidRPr="00A13D91">
        <w:rPr>
          <w:rFonts w:ascii="Times New Roman" w:hAnsi="Times New Roman" w:cs="Times New Roman"/>
          <w:color w:val="000000" w:themeColor="text1"/>
          <w:sz w:val="24"/>
          <w:szCs w:val="24"/>
          <w:lang w:val="id-ID"/>
        </w:rPr>
        <w:t>Progress</w:t>
      </w:r>
      <w:proofErr w:type="spellEnd"/>
      <w:r w:rsidRPr="00A13D91">
        <w:rPr>
          <w:rFonts w:ascii="Times New Roman" w:hAnsi="Times New Roman" w:cs="Times New Roman"/>
          <w:color w:val="000000" w:themeColor="text1"/>
          <w:sz w:val="24"/>
          <w:szCs w:val="24"/>
          <w:lang w:val="id-ID"/>
        </w:rPr>
        <w:t xml:space="preserve">, </w:t>
      </w:r>
      <w:proofErr w:type="spellStart"/>
      <w:r w:rsidRPr="00A13D91">
        <w:rPr>
          <w:rFonts w:ascii="Times New Roman" w:hAnsi="Times New Roman" w:cs="Times New Roman"/>
          <w:color w:val="000000" w:themeColor="text1"/>
          <w:sz w:val="24"/>
          <w:szCs w:val="24"/>
          <w:lang w:val="id-ID"/>
        </w:rPr>
        <w:t>Done</w:t>
      </w:r>
      <w:proofErr w:type="spellEnd"/>
      <w:r w:rsidRPr="00A13D91">
        <w:rPr>
          <w:rFonts w:ascii="Times New Roman" w:hAnsi="Times New Roman" w:cs="Times New Roman"/>
          <w:color w:val="000000" w:themeColor="text1"/>
          <w:sz w:val="24"/>
          <w:szCs w:val="24"/>
          <w:lang w:val="id-ID"/>
        </w:rPr>
        <w:t>, Pending).</w:t>
      </w:r>
    </w:p>
    <w:p w14:paraId="22C3C726" w14:textId="77777777" w:rsidR="00A13D91" w:rsidRPr="00A13D91" w:rsidRDefault="00A13D91" w:rsidP="00AA2D4C">
      <w:pPr>
        <w:pStyle w:val="DaftarParagraf"/>
        <w:numPr>
          <w:ilvl w:val="0"/>
          <w:numId w:val="32"/>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Setelah disimpan, data baru ditambahkan ke tabel.</w:t>
      </w:r>
    </w:p>
    <w:p w14:paraId="4BBBCFAD" w14:textId="663F8EDA" w:rsidR="00A13D91" w:rsidRPr="00A13D91" w:rsidRDefault="00A13D91" w:rsidP="00AA2D4C">
      <w:pPr>
        <w:pStyle w:val="DaftarParagraf"/>
        <w:numPr>
          <w:ilvl w:val="0"/>
          <w:numId w:val="28"/>
        </w:numPr>
        <w:spacing w:after="0" w:line="360" w:lineRule="auto"/>
        <w:ind w:left="1134" w:hanging="284"/>
        <w:rPr>
          <w:rFonts w:ascii="Times New Roman" w:hAnsi="Times New Roman" w:cs="Times New Roman"/>
          <w:color w:val="000000" w:themeColor="text1"/>
          <w:sz w:val="24"/>
          <w:szCs w:val="24"/>
          <w:lang w:val="id-ID"/>
        </w:rPr>
      </w:pPr>
      <w:r w:rsidRPr="00A13D91">
        <w:rPr>
          <w:rFonts w:ascii="Times New Roman" w:hAnsi="Times New Roman" w:cs="Times New Roman"/>
          <w:b/>
          <w:bCs/>
          <w:color w:val="000000" w:themeColor="text1"/>
          <w:sz w:val="24"/>
          <w:szCs w:val="24"/>
          <w:lang w:val="id-ID"/>
        </w:rPr>
        <w:t>Mengedit Tugas</w:t>
      </w:r>
    </w:p>
    <w:p w14:paraId="7F1AF5A3" w14:textId="77777777" w:rsidR="00A13D91" w:rsidRPr="00A13D91" w:rsidRDefault="00A13D91" w:rsidP="00AA2D4C">
      <w:pPr>
        <w:numPr>
          <w:ilvl w:val="0"/>
          <w:numId w:val="33"/>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 xml:space="preserve">Tombol </w:t>
      </w:r>
      <w:r w:rsidRPr="00A13D91">
        <w:rPr>
          <w:rFonts w:ascii="Times New Roman" w:hAnsi="Times New Roman" w:cs="Times New Roman"/>
          <w:b/>
          <w:bCs/>
          <w:color w:val="000000" w:themeColor="text1"/>
          <w:sz w:val="24"/>
          <w:szCs w:val="24"/>
          <w:lang w:val="id-ID"/>
        </w:rPr>
        <w:t>“</w:t>
      </w:r>
      <w:r w:rsidRPr="00A13D91">
        <w:rPr>
          <w:rFonts w:ascii="Times New Roman" w:hAnsi="Times New Roman" w:cs="Times New Roman"/>
          <w:color w:val="000000" w:themeColor="text1"/>
          <w:sz w:val="24"/>
          <w:szCs w:val="24"/>
          <w:lang w:val="id-ID"/>
        </w:rPr>
        <w:t>Edit</w:t>
      </w:r>
      <w:r w:rsidRPr="00A13D91">
        <w:rPr>
          <w:rFonts w:ascii="Times New Roman" w:hAnsi="Times New Roman" w:cs="Times New Roman"/>
          <w:b/>
          <w:bCs/>
          <w:color w:val="000000" w:themeColor="text1"/>
          <w:sz w:val="24"/>
          <w:szCs w:val="24"/>
          <w:lang w:val="id-ID"/>
        </w:rPr>
        <w:t>”</w:t>
      </w:r>
      <w:r w:rsidRPr="00A13D91">
        <w:rPr>
          <w:rFonts w:ascii="Times New Roman" w:hAnsi="Times New Roman" w:cs="Times New Roman"/>
          <w:color w:val="000000" w:themeColor="text1"/>
          <w:sz w:val="24"/>
          <w:szCs w:val="24"/>
          <w:lang w:val="id-ID"/>
        </w:rPr>
        <w:t xml:space="preserve"> pada kolom </w:t>
      </w:r>
      <w:proofErr w:type="spellStart"/>
      <w:r w:rsidRPr="00A13D91">
        <w:rPr>
          <w:rFonts w:ascii="Times New Roman" w:hAnsi="Times New Roman" w:cs="Times New Roman"/>
          <w:i/>
          <w:iCs/>
          <w:color w:val="000000" w:themeColor="text1"/>
          <w:sz w:val="24"/>
          <w:szCs w:val="24"/>
          <w:lang w:val="id-ID"/>
        </w:rPr>
        <w:t>Actions</w:t>
      </w:r>
      <w:proofErr w:type="spellEnd"/>
      <w:r w:rsidRPr="00A13D91">
        <w:rPr>
          <w:rFonts w:ascii="Times New Roman" w:hAnsi="Times New Roman" w:cs="Times New Roman"/>
          <w:color w:val="000000" w:themeColor="text1"/>
          <w:sz w:val="24"/>
          <w:szCs w:val="24"/>
          <w:lang w:val="id-ID"/>
        </w:rPr>
        <w:t xml:space="preserve"> membuka </w:t>
      </w:r>
      <w:proofErr w:type="spellStart"/>
      <w:r w:rsidRPr="00A13D91">
        <w:rPr>
          <w:rFonts w:ascii="Times New Roman" w:hAnsi="Times New Roman" w:cs="Times New Roman"/>
          <w:color w:val="000000" w:themeColor="text1"/>
          <w:sz w:val="24"/>
          <w:szCs w:val="24"/>
          <w:lang w:val="id-ID"/>
        </w:rPr>
        <w:t>form</w:t>
      </w:r>
      <w:proofErr w:type="spellEnd"/>
      <w:r w:rsidRPr="00A13D91">
        <w:rPr>
          <w:rFonts w:ascii="Times New Roman" w:hAnsi="Times New Roman" w:cs="Times New Roman"/>
          <w:color w:val="000000" w:themeColor="text1"/>
          <w:sz w:val="24"/>
          <w:szCs w:val="24"/>
          <w:lang w:val="id-ID"/>
        </w:rPr>
        <w:t xml:space="preserve"> edit.</w:t>
      </w:r>
    </w:p>
    <w:p w14:paraId="484E6D98" w14:textId="77777777" w:rsidR="00A13D91" w:rsidRPr="00A13D91" w:rsidRDefault="00A13D91" w:rsidP="00AA2D4C">
      <w:pPr>
        <w:numPr>
          <w:ilvl w:val="0"/>
          <w:numId w:val="33"/>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Pengguna dapat memperbarui informasi tugas (misalnya mengganti status menjadi “</w:t>
      </w:r>
      <w:proofErr w:type="spellStart"/>
      <w:r w:rsidRPr="00A13D91">
        <w:rPr>
          <w:rFonts w:ascii="Times New Roman" w:hAnsi="Times New Roman" w:cs="Times New Roman"/>
          <w:color w:val="000000" w:themeColor="text1"/>
          <w:sz w:val="24"/>
          <w:szCs w:val="24"/>
          <w:lang w:val="id-ID"/>
        </w:rPr>
        <w:t>Done</w:t>
      </w:r>
      <w:proofErr w:type="spellEnd"/>
      <w:r w:rsidRPr="00A13D91">
        <w:rPr>
          <w:rFonts w:ascii="Times New Roman" w:hAnsi="Times New Roman" w:cs="Times New Roman"/>
          <w:color w:val="000000" w:themeColor="text1"/>
          <w:sz w:val="24"/>
          <w:szCs w:val="24"/>
          <w:lang w:val="id-ID"/>
        </w:rPr>
        <w:t>”).</w:t>
      </w:r>
    </w:p>
    <w:p w14:paraId="03CF31F8" w14:textId="77777777" w:rsidR="00A13D91" w:rsidRPr="00A13D91" w:rsidRDefault="00A13D91" w:rsidP="00AA2D4C">
      <w:pPr>
        <w:numPr>
          <w:ilvl w:val="0"/>
          <w:numId w:val="33"/>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 xml:space="preserve">Setelah disimpan, perubahan diperbarui ke </w:t>
      </w:r>
      <w:proofErr w:type="spellStart"/>
      <w:r w:rsidRPr="00A13D91">
        <w:rPr>
          <w:rFonts w:ascii="Times New Roman" w:hAnsi="Times New Roman" w:cs="Times New Roman"/>
          <w:color w:val="000000" w:themeColor="text1"/>
          <w:sz w:val="24"/>
          <w:szCs w:val="24"/>
          <w:lang w:val="id-ID"/>
        </w:rPr>
        <w:t>database</w:t>
      </w:r>
      <w:proofErr w:type="spellEnd"/>
      <w:r w:rsidRPr="00A13D91">
        <w:rPr>
          <w:rFonts w:ascii="Times New Roman" w:hAnsi="Times New Roman" w:cs="Times New Roman"/>
          <w:color w:val="000000" w:themeColor="text1"/>
          <w:sz w:val="24"/>
          <w:szCs w:val="24"/>
          <w:lang w:val="id-ID"/>
        </w:rPr>
        <w:t>.</w:t>
      </w:r>
    </w:p>
    <w:p w14:paraId="3EBCB117" w14:textId="66B72F70" w:rsidR="00A13D91" w:rsidRPr="00A13D91" w:rsidRDefault="00A13D91" w:rsidP="00AA2D4C">
      <w:pPr>
        <w:pStyle w:val="DaftarParagraf"/>
        <w:numPr>
          <w:ilvl w:val="0"/>
          <w:numId w:val="28"/>
        </w:numPr>
        <w:spacing w:after="0" w:line="360" w:lineRule="auto"/>
        <w:ind w:left="1134" w:hanging="284"/>
        <w:rPr>
          <w:rFonts w:ascii="Times New Roman" w:hAnsi="Times New Roman" w:cs="Times New Roman"/>
          <w:color w:val="000000" w:themeColor="text1"/>
          <w:sz w:val="24"/>
          <w:szCs w:val="24"/>
          <w:lang w:val="id-ID"/>
        </w:rPr>
      </w:pPr>
      <w:r w:rsidRPr="00A13D91">
        <w:rPr>
          <w:rFonts w:ascii="Times New Roman" w:hAnsi="Times New Roman" w:cs="Times New Roman"/>
          <w:b/>
          <w:bCs/>
          <w:color w:val="000000" w:themeColor="text1"/>
          <w:sz w:val="24"/>
          <w:szCs w:val="24"/>
          <w:lang w:val="id-ID"/>
        </w:rPr>
        <w:t>Menghapus Tugas</w:t>
      </w:r>
    </w:p>
    <w:p w14:paraId="67E28975" w14:textId="77777777" w:rsidR="00A13D91" w:rsidRPr="00A13D91" w:rsidRDefault="00A13D91" w:rsidP="00AA2D4C">
      <w:pPr>
        <w:numPr>
          <w:ilvl w:val="0"/>
          <w:numId w:val="34"/>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Tombol “</w:t>
      </w:r>
      <w:proofErr w:type="spellStart"/>
      <w:r w:rsidRPr="00A13D91">
        <w:rPr>
          <w:rFonts w:ascii="Times New Roman" w:hAnsi="Times New Roman" w:cs="Times New Roman"/>
          <w:color w:val="000000" w:themeColor="text1"/>
          <w:sz w:val="24"/>
          <w:szCs w:val="24"/>
          <w:lang w:val="id-ID"/>
        </w:rPr>
        <w:t>Delete</w:t>
      </w:r>
      <w:proofErr w:type="spellEnd"/>
      <w:r w:rsidRPr="00A13D91">
        <w:rPr>
          <w:rFonts w:ascii="Times New Roman" w:hAnsi="Times New Roman" w:cs="Times New Roman"/>
          <w:color w:val="000000" w:themeColor="text1"/>
          <w:sz w:val="24"/>
          <w:szCs w:val="24"/>
          <w:lang w:val="id-ID"/>
        </w:rPr>
        <w:t xml:space="preserve">” menghapus data tugas dari daftar (dan </w:t>
      </w:r>
      <w:proofErr w:type="spellStart"/>
      <w:r w:rsidRPr="00A13D91">
        <w:rPr>
          <w:rFonts w:ascii="Times New Roman" w:hAnsi="Times New Roman" w:cs="Times New Roman"/>
          <w:color w:val="000000" w:themeColor="text1"/>
          <w:sz w:val="24"/>
          <w:szCs w:val="24"/>
          <w:lang w:val="id-ID"/>
        </w:rPr>
        <w:t>database</w:t>
      </w:r>
      <w:proofErr w:type="spellEnd"/>
      <w:r w:rsidRPr="00A13D91">
        <w:rPr>
          <w:rFonts w:ascii="Times New Roman" w:hAnsi="Times New Roman" w:cs="Times New Roman"/>
          <w:color w:val="000000" w:themeColor="text1"/>
          <w:sz w:val="24"/>
          <w:szCs w:val="24"/>
          <w:lang w:val="id-ID"/>
        </w:rPr>
        <w:t>).</w:t>
      </w:r>
    </w:p>
    <w:p w14:paraId="78C03FFE" w14:textId="77777777" w:rsidR="00A13D91" w:rsidRPr="00A13D91" w:rsidRDefault="00A13D91" w:rsidP="00AA2D4C">
      <w:pPr>
        <w:numPr>
          <w:ilvl w:val="0"/>
          <w:numId w:val="34"/>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 xml:space="preserve">Biasanya sistem menampilkan </w:t>
      </w:r>
      <w:proofErr w:type="spellStart"/>
      <w:r w:rsidRPr="00A13D91">
        <w:rPr>
          <w:rFonts w:ascii="Times New Roman" w:hAnsi="Times New Roman" w:cs="Times New Roman"/>
          <w:i/>
          <w:iCs/>
          <w:color w:val="000000" w:themeColor="text1"/>
          <w:sz w:val="24"/>
          <w:szCs w:val="24"/>
          <w:lang w:val="id-ID"/>
        </w:rPr>
        <w:t>alert</w:t>
      </w:r>
      <w:proofErr w:type="spellEnd"/>
      <w:r w:rsidRPr="00A13D91">
        <w:rPr>
          <w:rFonts w:ascii="Times New Roman" w:hAnsi="Times New Roman" w:cs="Times New Roman"/>
          <w:color w:val="000000" w:themeColor="text1"/>
          <w:sz w:val="24"/>
          <w:szCs w:val="24"/>
          <w:lang w:val="id-ID"/>
        </w:rPr>
        <w:t xml:space="preserve"> konfirmasi sebelum penghapusan.</w:t>
      </w:r>
    </w:p>
    <w:p w14:paraId="0263E219" w14:textId="779DAF33" w:rsidR="00A13D91" w:rsidRPr="00A13D91" w:rsidRDefault="00A13D91" w:rsidP="00AA2D4C">
      <w:pPr>
        <w:pStyle w:val="DaftarParagraf"/>
        <w:numPr>
          <w:ilvl w:val="0"/>
          <w:numId w:val="28"/>
        </w:numPr>
        <w:spacing w:after="0" w:line="360" w:lineRule="auto"/>
        <w:ind w:left="1134" w:hanging="284"/>
        <w:rPr>
          <w:rFonts w:ascii="Times New Roman" w:hAnsi="Times New Roman" w:cs="Times New Roman"/>
          <w:color w:val="000000" w:themeColor="text1"/>
          <w:sz w:val="24"/>
          <w:szCs w:val="24"/>
          <w:lang w:val="id-ID"/>
        </w:rPr>
      </w:pPr>
      <w:proofErr w:type="spellStart"/>
      <w:r w:rsidRPr="00A13D91">
        <w:rPr>
          <w:rFonts w:ascii="Times New Roman" w:hAnsi="Times New Roman" w:cs="Times New Roman"/>
          <w:b/>
          <w:bCs/>
          <w:color w:val="000000" w:themeColor="text1"/>
          <w:sz w:val="24"/>
          <w:szCs w:val="24"/>
          <w:lang w:val="id-ID"/>
        </w:rPr>
        <w:t>Logout</w:t>
      </w:r>
      <w:proofErr w:type="spellEnd"/>
    </w:p>
    <w:p w14:paraId="4CE57F12" w14:textId="77777777" w:rsidR="00A13D91" w:rsidRPr="00A13D91" w:rsidRDefault="00A13D91" w:rsidP="00AA2D4C">
      <w:pPr>
        <w:numPr>
          <w:ilvl w:val="0"/>
          <w:numId w:val="35"/>
        </w:numPr>
        <w:spacing w:after="0" w:line="360" w:lineRule="auto"/>
        <w:ind w:left="1418" w:hanging="283"/>
        <w:rPr>
          <w:rFonts w:ascii="Times New Roman" w:hAnsi="Times New Roman" w:cs="Times New Roman"/>
          <w:color w:val="000000" w:themeColor="text1"/>
          <w:sz w:val="24"/>
          <w:szCs w:val="24"/>
          <w:lang w:val="id-ID"/>
        </w:rPr>
      </w:pPr>
      <w:r w:rsidRPr="00A13D91">
        <w:rPr>
          <w:rFonts w:ascii="Times New Roman" w:hAnsi="Times New Roman" w:cs="Times New Roman"/>
          <w:color w:val="000000" w:themeColor="text1"/>
          <w:sz w:val="24"/>
          <w:szCs w:val="24"/>
          <w:lang w:val="id-ID"/>
        </w:rPr>
        <w:t xml:space="preserve">Tombol </w:t>
      </w:r>
      <w:r w:rsidRPr="00A13D91">
        <w:rPr>
          <w:rFonts w:ascii="Times New Roman" w:hAnsi="Times New Roman" w:cs="Times New Roman"/>
          <w:b/>
          <w:bCs/>
          <w:color w:val="000000" w:themeColor="text1"/>
          <w:sz w:val="24"/>
          <w:szCs w:val="24"/>
          <w:lang w:val="id-ID"/>
        </w:rPr>
        <w:t>“</w:t>
      </w:r>
      <w:proofErr w:type="spellStart"/>
      <w:r w:rsidRPr="00A13D91">
        <w:rPr>
          <w:rFonts w:ascii="Times New Roman" w:hAnsi="Times New Roman" w:cs="Times New Roman"/>
          <w:color w:val="000000" w:themeColor="text1"/>
          <w:sz w:val="24"/>
          <w:szCs w:val="24"/>
          <w:lang w:val="id-ID"/>
        </w:rPr>
        <w:t>Logout</w:t>
      </w:r>
      <w:proofErr w:type="spellEnd"/>
      <w:r w:rsidRPr="00A13D91">
        <w:rPr>
          <w:rFonts w:ascii="Times New Roman" w:hAnsi="Times New Roman" w:cs="Times New Roman"/>
          <w:b/>
          <w:bCs/>
          <w:color w:val="000000" w:themeColor="text1"/>
          <w:sz w:val="24"/>
          <w:szCs w:val="24"/>
          <w:lang w:val="id-ID"/>
        </w:rPr>
        <w:t>”</w:t>
      </w:r>
      <w:r w:rsidRPr="00A13D91">
        <w:rPr>
          <w:rFonts w:ascii="Times New Roman" w:hAnsi="Times New Roman" w:cs="Times New Roman"/>
          <w:color w:val="000000" w:themeColor="text1"/>
          <w:sz w:val="24"/>
          <w:szCs w:val="24"/>
          <w:lang w:val="id-ID"/>
        </w:rPr>
        <w:t xml:space="preserve"> di </w:t>
      </w:r>
      <w:proofErr w:type="spellStart"/>
      <w:r w:rsidRPr="00A13D91">
        <w:rPr>
          <w:rFonts w:ascii="Times New Roman" w:hAnsi="Times New Roman" w:cs="Times New Roman"/>
          <w:color w:val="000000" w:themeColor="text1"/>
          <w:sz w:val="24"/>
          <w:szCs w:val="24"/>
          <w:lang w:val="id-ID"/>
        </w:rPr>
        <w:t>sidebar</w:t>
      </w:r>
      <w:proofErr w:type="spellEnd"/>
      <w:r w:rsidRPr="00A13D91">
        <w:rPr>
          <w:rFonts w:ascii="Times New Roman" w:hAnsi="Times New Roman" w:cs="Times New Roman"/>
          <w:color w:val="000000" w:themeColor="text1"/>
          <w:sz w:val="24"/>
          <w:szCs w:val="24"/>
          <w:lang w:val="id-ID"/>
        </w:rPr>
        <w:t xml:space="preserve"> kiri akan mengakhiri sesi pengguna dan mengarahkan kembali ke halaman </w:t>
      </w:r>
      <w:proofErr w:type="spellStart"/>
      <w:r w:rsidRPr="00A13D91">
        <w:rPr>
          <w:rFonts w:ascii="Times New Roman" w:hAnsi="Times New Roman" w:cs="Times New Roman"/>
          <w:color w:val="000000" w:themeColor="text1"/>
          <w:sz w:val="24"/>
          <w:szCs w:val="24"/>
          <w:lang w:val="id-ID"/>
        </w:rPr>
        <w:t>login</w:t>
      </w:r>
      <w:proofErr w:type="spellEnd"/>
      <w:r w:rsidRPr="00A13D91">
        <w:rPr>
          <w:rFonts w:ascii="Times New Roman" w:hAnsi="Times New Roman" w:cs="Times New Roman"/>
          <w:color w:val="000000" w:themeColor="text1"/>
          <w:sz w:val="24"/>
          <w:szCs w:val="24"/>
          <w:lang w:val="id-ID"/>
        </w:rPr>
        <w:t>.</w:t>
      </w:r>
    </w:p>
    <w:p w14:paraId="0C590DD4" w14:textId="77777777" w:rsidR="00A13D91" w:rsidRPr="0009546B" w:rsidRDefault="00A13D91" w:rsidP="00A13D91">
      <w:pPr>
        <w:spacing w:after="0" w:line="360" w:lineRule="auto"/>
        <w:ind w:left="851" w:hanging="284"/>
        <w:rPr>
          <w:rFonts w:ascii="Times New Roman" w:hAnsi="Times New Roman" w:cs="Times New Roman"/>
          <w:color w:val="000000" w:themeColor="text1"/>
          <w:sz w:val="24"/>
          <w:szCs w:val="24"/>
          <w:lang w:val="id-ID"/>
        </w:rPr>
      </w:pPr>
    </w:p>
    <w:p w14:paraId="3E4AA483" w14:textId="0E8AF776" w:rsidR="00647949" w:rsidRPr="0009546B" w:rsidRDefault="0003441F" w:rsidP="0003441F">
      <w:pPr>
        <w:pStyle w:val="Judul1"/>
        <w:rPr>
          <w:rFonts w:cs="Times New Roman"/>
          <w:szCs w:val="24"/>
          <w:lang w:val="id-ID"/>
        </w:rPr>
      </w:pPr>
      <w:r>
        <w:rPr>
          <w:rFonts w:cs="Times New Roman"/>
          <w:szCs w:val="24"/>
          <w:lang w:val="id-ID"/>
        </w:rPr>
        <w:t xml:space="preserve">8. </w:t>
      </w:r>
      <w:r w:rsidR="00FB04A4" w:rsidRPr="0009546B">
        <w:rPr>
          <w:rFonts w:cs="Times New Roman"/>
          <w:szCs w:val="24"/>
          <w:lang w:val="id-ID"/>
        </w:rPr>
        <w:t>Kesimpulan</w:t>
      </w:r>
    </w:p>
    <w:p w14:paraId="2513DB53" w14:textId="185A55E0" w:rsidR="00FB04A4" w:rsidRPr="0009546B" w:rsidRDefault="00FB04A4" w:rsidP="0009546B">
      <w:pPr>
        <w:spacing w:after="0" w:line="360" w:lineRule="auto"/>
        <w:ind w:firstLine="540"/>
        <w:jc w:val="both"/>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t xml:space="preserve">Sistem Manajemen Tugas Pribadi berbasis </w:t>
      </w:r>
      <w:proofErr w:type="spellStart"/>
      <w:r w:rsidRPr="0009546B">
        <w:rPr>
          <w:rFonts w:ascii="Times New Roman" w:hAnsi="Times New Roman" w:cs="Times New Roman"/>
          <w:color w:val="000000" w:themeColor="text1"/>
          <w:sz w:val="24"/>
          <w:szCs w:val="24"/>
          <w:lang w:val="id-ID"/>
        </w:rPr>
        <w:t>Laravel</w:t>
      </w:r>
      <w:proofErr w:type="spellEnd"/>
      <w:r w:rsidRPr="0009546B">
        <w:rPr>
          <w:rFonts w:ascii="Times New Roman" w:hAnsi="Times New Roman" w:cs="Times New Roman"/>
          <w:color w:val="000000" w:themeColor="text1"/>
          <w:sz w:val="24"/>
          <w:szCs w:val="24"/>
          <w:lang w:val="id-ID"/>
        </w:rPr>
        <w:t xml:space="preserve"> ini dirancang untuk membantu pengguna dalam mencatat, mengatur, dan memantau penyelesaian tugas secara mandiri. Sistem ini menyediakan fitur utama seperti penambahan, pengeditan, penghapusan, dan pembaruan status tugas untuk memudahkan pengguna mengelola aktivitas sehari-hari. </w:t>
      </w:r>
      <w:r w:rsidRPr="0009546B">
        <w:rPr>
          <w:rFonts w:ascii="Times New Roman" w:hAnsi="Times New Roman" w:cs="Times New Roman"/>
          <w:color w:val="000000" w:themeColor="text1"/>
          <w:sz w:val="24"/>
          <w:szCs w:val="24"/>
          <w:lang w:val="id-ID"/>
        </w:rPr>
        <w:lastRenderedPageBreak/>
        <w:t xml:space="preserve">Dengan antarmuka yang sederhana dan responsif, pengguna dapat dengan mudah memantau progres pekerjaannya tanpa memerlukan peran admin atau </w:t>
      </w:r>
      <w:proofErr w:type="spellStart"/>
      <w:r w:rsidRPr="0009546B">
        <w:rPr>
          <w:rFonts w:ascii="Times New Roman" w:hAnsi="Times New Roman" w:cs="Times New Roman"/>
          <w:color w:val="000000" w:themeColor="text1"/>
          <w:sz w:val="24"/>
          <w:szCs w:val="24"/>
          <w:lang w:val="id-ID"/>
        </w:rPr>
        <w:t>multi-user</w:t>
      </w:r>
      <w:proofErr w:type="spellEnd"/>
      <w:r w:rsidRPr="0009546B">
        <w:rPr>
          <w:rFonts w:ascii="Times New Roman" w:hAnsi="Times New Roman" w:cs="Times New Roman"/>
          <w:color w:val="000000" w:themeColor="text1"/>
          <w:sz w:val="24"/>
          <w:szCs w:val="24"/>
          <w:lang w:val="id-ID"/>
        </w:rPr>
        <w:t xml:space="preserve">.  Penggunaan </w:t>
      </w:r>
      <w:proofErr w:type="spellStart"/>
      <w:r w:rsidRPr="0009546B">
        <w:rPr>
          <w:rFonts w:ascii="Times New Roman" w:hAnsi="Times New Roman" w:cs="Times New Roman"/>
          <w:color w:val="000000" w:themeColor="text1"/>
          <w:sz w:val="24"/>
          <w:szCs w:val="24"/>
          <w:lang w:val="id-ID"/>
        </w:rPr>
        <w:t>framework</w:t>
      </w:r>
      <w:proofErr w:type="spellEnd"/>
      <w:r w:rsidRPr="0009546B">
        <w:rPr>
          <w:rFonts w:ascii="Times New Roman" w:hAnsi="Times New Roman" w:cs="Times New Roman"/>
          <w:color w:val="000000" w:themeColor="text1"/>
          <w:sz w:val="24"/>
          <w:szCs w:val="24"/>
          <w:lang w:val="id-ID"/>
        </w:rPr>
        <w:t xml:space="preserve"> </w:t>
      </w:r>
      <w:proofErr w:type="spellStart"/>
      <w:r w:rsidRPr="0009546B">
        <w:rPr>
          <w:rFonts w:ascii="Times New Roman" w:hAnsi="Times New Roman" w:cs="Times New Roman"/>
          <w:color w:val="000000" w:themeColor="text1"/>
          <w:sz w:val="24"/>
          <w:szCs w:val="24"/>
          <w:lang w:val="id-ID"/>
        </w:rPr>
        <w:t>Laravel</w:t>
      </w:r>
      <w:proofErr w:type="spellEnd"/>
      <w:r w:rsidRPr="0009546B">
        <w:rPr>
          <w:rFonts w:ascii="Times New Roman" w:hAnsi="Times New Roman" w:cs="Times New Roman"/>
          <w:color w:val="000000" w:themeColor="text1"/>
          <w:sz w:val="24"/>
          <w:szCs w:val="24"/>
          <w:lang w:val="id-ID"/>
        </w:rPr>
        <w:t xml:space="preserve"> juga menjadikan sistem ini aman, terstruktur, dan mudah untuk dikembangkan lebih lanjut di masa mendatang.</w:t>
      </w:r>
    </w:p>
    <w:p w14:paraId="68AFE879" w14:textId="77777777" w:rsidR="00FB04A4" w:rsidRPr="00D62F81" w:rsidRDefault="00FB04A4" w:rsidP="00D62F81">
      <w:pPr>
        <w:spacing w:line="360" w:lineRule="auto"/>
        <w:rPr>
          <w:rFonts w:ascii="Times New Roman" w:hAnsi="Times New Roman" w:cs="Times New Roman"/>
          <w:color w:val="000000" w:themeColor="text1"/>
          <w:sz w:val="24"/>
          <w:szCs w:val="24"/>
          <w:lang w:val="id-ID"/>
        </w:rPr>
      </w:pPr>
    </w:p>
    <w:p w14:paraId="3AE2C83D" w14:textId="75AFF4FD" w:rsidR="008A27C3" w:rsidRPr="0009546B" w:rsidRDefault="00000000" w:rsidP="00D62F81">
      <w:pPr>
        <w:spacing w:line="360" w:lineRule="auto"/>
        <w:rPr>
          <w:rFonts w:ascii="Times New Roman" w:hAnsi="Times New Roman" w:cs="Times New Roman"/>
          <w:color w:val="000000" w:themeColor="text1"/>
          <w:sz w:val="24"/>
          <w:szCs w:val="24"/>
          <w:lang w:val="id-ID"/>
        </w:rPr>
      </w:pPr>
      <w:r w:rsidRPr="0009546B">
        <w:rPr>
          <w:rFonts w:ascii="Times New Roman" w:hAnsi="Times New Roman" w:cs="Times New Roman"/>
          <w:color w:val="000000" w:themeColor="text1"/>
          <w:sz w:val="24"/>
          <w:szCs w:val="24"/>
          <w:lang w:val="id-ID"/>
        </w:rPr>
        <w:br/>
      </w:r>
    </w:p>
    <w:sectPr w:rsidR="008A27C3" w:rsidRPr="000954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0FF6114"/>
    <w:multiLevelType w:val="multilevel"/>
    <w:tmpl w:val="32C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730D2"/>
    <w:multiLevelType w:val="multilevel"/>
    <w:tmpl w:val="4BC068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3E94070"/>
    <w:multiLevelType w:val="hybridMultilevel"/>
    <w:tmpl w:val="E0B29AD2"/>
    <w:lvl w:ilvl="0" w:tplc="04210017">
      <w:start w:val="1"/>
      <w:numFmt w:val="lowerLetter"/>
      <w:lvlText w:val="%1)"/>
      <w:lvlJc w:val="left"/>
      <w:pPr>
        <w:ind w:left="1349" w:hanging="360"/>
      </w:pPr>
    </w:lvl>
    <w:lvl w:ilvl="1" w:tplc="04210019" w:tentative="1">
      <w:start w:val="1"/>
      <w:numFmt w:val="lowerLetter"/>
      <w:lvlText w:val="%2."/>
      <w:lvlJc w:val="left"/>
      <w:pPr>
        <w:ind w:left="2069" w:hanging="360"/>
      </w:pPr>
    </w:lvl>
    <w:lvl w:ilvl="2" w:tplc="0421001B" w:tentative="1">
      <w:start w:val="1"/>
      <w:numFmt w:val="lowerRoman"/>
      <w:lvlText w:val="%3."/>
      <w:lvlJc w:val="right"/>
      <w:pPr>
        <w:ind w:left="2789" w:hanging="180"/>
      </w:pPr>
    </w:lvl>
    <w:lvl w:ilvl="3" w:tplc="0421000F" w:tentative="1">
      <w:start w:val="1"/>
      <w:numFmt w:val="decimal"/>
      <w:lvlText w:val="%4."/>
      <w:lvlJc w:val="left"/>
      <w:pPr>
        <w:ind w:left="3509" w:hanging="360"/>
      </w:pPr>
    </w:lvl>
    <w:lvl w:ilvl="4" w:tplc="04210019" w:tentative="1">
      <w:start w:val="1"/>
      <w:numFmt w:val="lowerLetter"/>
      <w:lvlText w:val="%5."/>
      <w:lvlJc w:val="left"/>
      <w:pPr>
        <w:ind w:left="4229" w:hanging="360"/>
      </w:pPr>
    </w:lvl>
    <w:lvl w:ilvl="5" w:tplc="0421001B" w:tentative="1">
      <w:start w:val="1"/>
      <w:numFmt w:val="lowerRoman"/>
      <w:lvlText w:val="%6."/>
      <w:lvlJc w:val="right"/>
      <w:pPr>
        <w:ind w:left="4949" w:hanging="180"/>
      </w:pPr>
    </w:lvl>
    <w:lvl w:ilvl="6" w:tplc="0421000F" w:tentative="1">
      <w:start w:val="1"/>
      <w:numFmt w:val="decimal"/>
      <w:lvlText w:val="%7."/>
      <w:lvlJc w:val="left"/>
      <w:pPr>
        <w:ind w:left="5669" w:hanging="360"/>
      </w:pPr>
    </w:lvl>
    <w:lvl w:ilvl="7" w:tplc="04210019" w:tentative="1">
      <w:start w:val="1"/>
      <w:numFmt w:val="lowerLetter"/>
      <w:lvlText w:val="%8."/>
      <w:lvlJc w:val="left"/>
      <w:pPr>
        <w:ind w:left="6389" w:hanging="360"/>
      </w:pPr>
    </w:lvl>
    <w:lvl w:ilvl="8" w:tplc="0421001B" w:tentative="1">
      <w:start w:val="1"/>
      <w:numFmt w:val="lowerRoman"/>
      <w:lvlText w:val="%9."/>
      <w:lvlJc w:val="right"/>
      <w:pPr>
        <w:ind w:left="7109" w:hanging="180"/>
      </w:pPr>
    </w:lvl>
  </w:abstractNum>
  <w:abstractNum w:abstractNumId="12" w15:restartNumberingAfterBreak="0">
    <w:nsid w:val="078816EF"/>
    <w:multiLevelType w:val="hybridMultilevel"/>
    <w:tmpl w:val="02D27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BA412E"/>
    <w:multiLevelType w:val="hybridMultilevel"/>
    <w:tmpl w:val="BA9A4728"/>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 w15:restartNumberingAfterBreak="0">
    <w:nsid w:val="0DA642FC"/>
    <w:multiLevelType w:val="multilevel"/>
    <w:tmpl w:val="21D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526CB"/>
    <w:multiLevelType w:val="hybridMultilevel"/>
    <w:tmpl w:val="DF926D38"/>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16" w15:restartNumberingAfterBreak="0">
    <w:nsid w:val="118C6E68"/>
    <w:multiLevelType w:val="hybridMultilevel"/>
    <w:tmpl w:val="4EF8FE94"/>
    <w:lvl w:ilvl="0" w:tplc="1CC4CF3A">
      <w:start w:val="3"/>
      <w:numFmt w:val="lowerLetter"/>
      <w:lvlText w:val="%1)"/>
      <w:lvlJc w:val="left"/>
      <w:pPr>
        <w:ind w:left="1349"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2C37FEF"/>
    <w:multiLevelType w:val="hybridMultilevel"/>
    <w:tmpl w:val="948E7DDA"/>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DF33028"/>
    <w:multiLevelType w:val="hybridMultilevel"/>
    <w:tmpl w:val="CE7ADAA0"/>
    <w:lvl w:ilvl="0" w:tplc="70ACFDA0">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0C37F4F"/>
    <w:multiLevelType w:val="multilevel"/>
    <w:tmpl w:val="A6A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2669F"/>
    <w:multiLevelType w:val="multilevel"/>
    <w:tmpl w:val="804091E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F673149"/>
    <w:multiLevelType w:val="hybridMultilevel"/>
    <w:tmpl w:val="15E8A4BA"/>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2" w15:restartNumberingAfterBreak="0">
    <w:nsid w:val="326E7073"/>
    <w:multiLevelType w:val="hybridMultilevel"/>
    <w:tmpl w:val="89366918"/>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726F17"/>
    <w:multiLevelType w:val="multilevel"/>
    <w:tmpl w:val="324E23CE"/>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058CF"/>
    <w:multiLevelType w:val="hybridMultilevel"/>
    <w:tmpl w:val="FD0EBC62"/>
    <w:lvl w:ilvl="0" w:tplc="0421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9D0B9E"/>
    <w:multiLevelType w:val="hybridMultilevel"/>
    <w:tmpl w:val="0E0C2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0955D9"/>
    <w:multiLevelType w:val="multilevel"/>
    <w:tmpl w:val="3FA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C6509"/>
    <w:multiLevelType w:val="hybridMultilevel"/>
    <w:tmpl w:val="8E1EC1CC"/>
    <w:lvl w:ilvl="0" w:tplc="04210017">
      <w:start w:val="1"/>
      <w:numFmt w:val="lowerLetter"/>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8" w15:restartNumberingAfterBreak="0">
    <w:nsid w:val="4A2C32F7"/>
    <w:multiLevelType w:val="hybridMultilevel"/>
    <w:tmpl w:val="DAD47148"/>
    <w:lvl w:ilvl="0" w:tplc="70ACFDA0">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ACF2AEE"/>
    <w:multiLevelType w:val="hybridMultilevel"/>
    <w:tmpl w:val="B9AED1CE"/>
    <w:lvl w:ilvl="0" w:tplc="04210011">
      <w:start w:val="1"/>
      <w:numFmt w:val="decimal"/>
      <w:lvlText w:val="%1)"/>
      <w:lvlJc w:val="left"/>
      <w:pPr>
        <w:ind w:left="720" w:hanging="360"/>
      </w:pPr>
      <w:rPr>
        <w:rFonts w:hint="default"/>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B386753"/>
    <w:multiLevelType w:val="hybridMultilevel"/>
    <w:tmpl w:val="504490BC"/>
    <w:lvl w:ilvl="0" w:tplc="04210011">
      <w:start w:val="1"/>
      <w:numFmt w:val="decimal"/>
      <w:lvlText w:val="%1)"/>
      <w:lvlJc w:val="left"/>
      <w:pPr>
        <w:ind w:left="1349" w:hanging="360"/>
      </w:pPr>
    </w:lvl>
    <w:lvl w:ilvl="1" w:tplc="04210019">
      <w:start w:val="1"/>
      <w:numFmt w:val="lowerLetter"/>
      <w:lvlText w:val="%2."/>
      <w:lvlJc w:val="left"/>
      <w:pPr>
        <w:ind w:left="2069" w:hanging="360"/>
      </w:pPr>
    </w:lvl>
    <w:lvl w:ilvl="2" w:tplc="0421001B" w:tentative="1">
      <w:start w:val="1"/>
      <w:numFmt w:val="lowerRoman"/>
      <w:lvlText w:val="%3."/>
      <w:lvlJc w:val="right"/>
      <w:pPr>
        <w:ind w:left="2789" w:hanging="180"/>
      </w:pPr>
    </w:lvl>
    <w:lvl w:ilvl="3" w:tplc="0421000F" w:tentative="1">
      <w:start w:val="1"/>
      <w:numFmt w:val="decimal"/>
      <w:lvlText w:val="%4."/>
      <w:lvlJc w:val="left"/>
      <w:pPr>
        <w:ind w:left="3509" w:hanging="360"/>
      </w:pPr>
    </w:lvl>
    <w:lvl w:ilvl="4" w:tplc="04210019" w:tentative="1">
      <w:start w:val="1"/>
      <w:numFmt w:val="lowerLetter"/>
      <w:lvlText w:val="%5."/>
      <w:lvlJc w:val="left"/>
      <w:pPr>
        <w:ind w:left="4229" w:hanging="360"/>
      </w:pPr>
    </w:lvl>
    <w:lvl w:ilvl="5" w:tplc="0421001B" w:tentative="1">
      <w:start w:val="1"/>
      <w:numFmt w:val="lowerRoman"/>
      <w:lvlText w:val="%6."/>
      <w:lvlJc w:val="right"/>
      <w:pPr>
        <w:ind w:left="4949" w:hanging="180"/>
      </w:pPr>
    </w:lvl>
    <w:lvl w:ilvl="6" w:tplc="0421000F" w:tentative="1">
      <w:start w:val="1"/>
      <w:numFmt w:val="decimal"/>
      <w:lvlText w:val="%7."/>
      <w:lvlJc w:val="left"/>
      <w:pPr>
        <w:ind w:left="5669" w:hanging="360"/>
      </w:pPr>
    </w:lvl>
    <w:lvl w:ilvl="7" w:tplc="04210019" w:tentative="1">
      <w:start w:val="1"/>
      <w:numFmt w:val="lowerLetter"/>
      <w:lvlText w:val="%8."/>
      <w:lvlJc w:val="left"/>
      <w:pPr>
        <w:ind w:left="6389" w:hanging="360"/>
      </w:pPr>
    </w:lvl>
    <w:lvl w:ilvl="8" w:tplc="0421001B" w:tentative="1">
      <w:start w:val="1"/>
      <w:numFmt w:val="lowerRoman"/>
      <w:lvlText w:val="%9."/>
      <w:lvlJc w:val="right"/>
      <w:pPr>
        <w:ind w:left="7109" w:hanging="180"/>
      </w:pPr>
    </w:lvl>
  </w:abstractNum>
  <w:abstractNum w:abstractNumId="31" w15:restartNumberingAfterBreak="0">
    <w:nsid w:val="4F0E10E7"/>
    <w:multiLevelType w:val="hybridMultilevel"/>
    <w:tmpl w:val="BB36AFEE"/>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2037BBC"/>
    <w:multiLevelType w:val="hybridMultilevel"/>
    <w:tmpl w:val="637A94C6"/>
    <w:lvl w:ilvl="0" w:tplc="FB4297D0">
      <w:start w:val="1"/>
      <w:numFmt w:val="decimal"/>
      <w:lvlText w:val="2.%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35D4EEA"/>
    <w:multiLevelType w:val="hybridMultilevel"/>
    <w:tmpl w:val="5EE6FEDA"/>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64C7467"/>
    <w:multiLevelType w:val="hybridMultilevel"/>
    <w:tmpl w:val="AC3871BA"/>
    <w:lvl w:ilvl="0" w:tplc="0421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7E41F5D"/>
    <w:multiLevelType w:val="multilevel"/>
    <w:tmpl w:val="4246F2C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911AE"/>
    <w:multiLevelType w:val="hybridMultilevel"/>
    <w:tmpl w:val="C7441012"/>
    <w:lvl w:ilvl="0" w:tplc="FFFFFFFF">
      <w:start w:val="1"/>
      <w:numFmt w:val="decimal"/>
      <w:lvlText w:val="1.%1"/>
      <w:lvlJc w:val="left"/>
      <w:pPr>
        <w:ind w:left="720" w:hanging="360"/>
      </w:pPr>
      <w:rPr>
        <w:rFonts w:hint="default"/>
      </w:rPr>
    </w:lvl>
    <w:lvl w:ilvl="1" w:tplc="053C2D94">
      <w:start w:val="1"/>
      <w:numFmt w:val="decimal"/>
      <w:lvlText w:val="1.%2"/>
      <w:lvlJc w:val="center"/>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EB92969"/>
    <w:multiLevelType w:val="hybridMultilevel"/>
    <w:tmpl w:val="E4C265DA"/>
    <w:lvl w:ilvl="0" w:tplc="EE5A93F0">
      <w:start w:val="1"/>
      <w:numFmt w:val="lowerLetter"/>
      <w:lvlText w:val="%1)"/>
      <w:lvlJc w:val="left"/>
      <w:pPr>
        <w:ind w:left="1349"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47822FE"/>
    <w:multiLevelType w:val="multilevel"/>
    <w:tmpl w:val="6A9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357473"/>
    <w:multiLevelType w:val="hybridMultilevel"/>
    <w:tmpl w:val="CE424312"/>
    <w:lvl w:ilvl="0" w:tplc="FFFFFFFF">
      <w:start w:val="1"/>
      <w:numFmt w:val="lowerLetter"/>
      <w:lvlText w:val="%1)"/>
      <w:lvlJc w:val="left"/>
      <w:pPr>
        <w:ind w:left="1349" w:hanging="360"/>
      </w:pPr>
    </w:lvl>
    <w:lvl w:ilvl="1" w:tplc="FFFFFFFF" w:tentative="1">
      <w:start w:val="1"/>
      <w:numFmt w:val="lowerLetter"/>
      <w:lvlText w:val="%2."/>
      <w:lvlJc w:val="left"/>
      <w:pPr>
        <w:ind w:left="2069" w:hanging="360"/>
      </w:pPr>
    </w:lvl>
    <w:lvl w:ilvl="2" w:tplc="FFFFFFFF" w:tentative="1">
      <w:start w:val="1"/>
      <w:numFmt w:val="lowerRoman"/>
      <w:lvlText w:val="%3."/>
      <w:lvlJc w:val="right"/>
      <w:pPr>
        <w:ind w:left="2789" w:hanging="180"/>
      </w:pPr>
    </w:lvl>
    <w:lvl w:ilvl="3" w:tplc="FFFFFFFF" w:tentative="1">
      <w:start w:val="1"/>
      <w:numFmt w:val="decimal"/>
      <w:lvlText w:val="%4."/>
      <w:lvlJc w:val="left"/>
      <w:pPr>
        <w:ind w:left="3509" w:hanging="360"/>
      </w:pPr>
    </w:lvl>
    <w:lvl w:ilvl="4" w:tplc="FFFFFFFF" w:tentative="1">
      <w:start w:val="1"/>
      <w:numFmt w:val="lowerLetter"/>
      <w:lvlText w:val="%5."/>
      <w:lvlJc w:val="left"/>
      <w:pPr>
        <w:ind w:left="4229" w:hanging="360"/>
      </w:pPr>
    </w:lvl>
    <w:lvl w:ilvl="5" w:tplc="FFFFFFFF" w:tentative="1">
      <w:start w:val="1"/>
      <w:numFmt w:val="lowerRoman"/>
      <w:lvlText w:val="%6."/>
      <w:lvlJc w:val="right"/>
      <w:pPr>
        <w:ind w:left="4949" w:hanging="180"/>
      </w:pPr>
    </w:lvl>
    <w:lvl w:ilvl="6" w:tplc="FFFFFFFF" w:tentative="1">
      <w:start w:val="1"/>
      <w:numFmt w:val="decimal"/>
      <w:lvlText w:val="%7."/>
      <w:lvlJc w:val="left"/>
      <w:pPr>
        <w:ind w:left="5669" w:hanging="360"/>
      </w:pPr>
    </w:lvl>
    <w:lvl w:ilvl="7" w:tplc="FFFFFFFF" w:tentative="1">
      <w:start w:val="1"/>
      <w:numFmt w:val="lowerLetter"/>
      <w:lvlText w:val="%8."/>
      <w:lvlJc w:val="left"/>
      <w:pPr>
        <w:ind w:left="6389" w:hanging="360"/>
      </w:pPr>
    </w:lvl>
    <w:lvl w:ilvl="8" w:tplc="FFFFFFFF" w:tentative="1">
      <w:start w:val="1"/>
      <w:numFmt w:val="lowerRoman"/>
      <w:lvlText w:val="%9."/>
      <w:lvlJc w:val="right"/>
      <w:pPr>
        <w:ind w:left="7109" w:hanging="180"/>
      </w:pPr>
    </w:lvl>
  </w:abstractNum>
  <w:abstractNum w:abstractNumId="40" w15:restartNumberingAfterBreak="0">
    <w:nsid w:val="65761ECF"/>
    <w:multiLevelType w:val="multilevel"/>
    <w:tmpl w:val="474ED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D5398"/>
    <w:multiLevelType w:val="multilevel"/>
    <w:tmpl w:val="749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85840"/>
    <w:multiLevelType w:val="hybridMultilevel"/>
    <w:tmpl w:val="9D82317C"/>
    <w:lvl w:ilvl="0" w:tplc="DA547D26">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2963135">
    <w:abstractNumId w:val="8"/>
  </w:num>
  <w:num w:numId="2" w16cid:durableId="987975052">
    <w:abstractNumId w:val="6"/>
  </w:num>
  <w:num w:numId="3" w16cid:durableId="1490093527">
    <w:abstractNumId w:val="5"/>
  </w:num>
  <w:num w:numId="4" w16cid:durableId="1590306640">
    <w:abstractNumId w:val="4"/>
  </w:num>
  <w:num w:numId="5" w16cid:durableId="184364960">
    <w:abstractNumId w:val="7"/>
  </w:num>
  <w:num w:numId="6" w16cid:durableId="1133230">
    <w:abstractNumId w:val="3"/>
  </w:num>
  <w:num w:numId="7" w16cid:durableId="1982731416">
    <w:abstractNumId w:val="2"/>
  </w:num>
  <w:num w:numId="8" w16cid:durableId="93208450">
    <w:abstractNumId w:val="1"/>
  </w:num>
  <w:num w:numId="9" w16cid:durableId="952516905">
    <w:abstractNumId w:val="0"/>
  </w:num>
  <w:num w:numId="10" w16cid:durableId="1824733187">
    <w:abstractNumId w:val="35"/>
  </w:num>
  <w:num w:numId="11" w16cid:durableId="1390690547">
    <w:abstractNumId w:val="23"/>
  </w:num>
  <w:num w:numId="12" w16cid:durableId="158884653">
    <w:abstractNumId w:val="19"/>
  </w:num>
  <w:num w:numId="13" w16cid:durableId="1594702324">
    <w:abstractNumId w:val="42"/>
  </w:num>
  <w:num w:numId="14" w16cid:durableId="982197122">
    <w:abstractNumId w:val="20"/>
  </w:num>
  <w:num w:numId="15" w16cid:durableId="14109">
    <w:abstractNumId w:val="36"/>
  </w:num>
  <w:num w:numId="16" w16cid:durableId="826820441">
    <w:abstractNumId w:val="32"/>
  </w:num>
  <w:num w:numId="17" w16cid:durableId="931157541">
    <w:abstractNumId w:val="12"/>
  </w:num>
  <w:num w:numId="18" w16cid:durableId="1107508694">
    <w:abstractNumId w:val="25"/>
  </w:num>
  <w:num w:numId="19" w16cid:durableId="1696072837">
    <w:abstractNumId w:val="18"/>
  </w:num>
  <w:num w:numId="20" w16cid:durableId="1180002612">
    <w:abstractNumId w:val="28"/>
  </w:num>
  <w:num w:numId="21" w16cid:durableId="288246248">
    <w:abstractNumId w:val="10"/>
  </w:num>
  <w:num w:numId="22" w16cid:durableId="1221404013">
    <w:abstractNumId w:val="26"/>
  </w:num>
  <w:num w:numId="23" w16cid:durableId="1473446607">
    <w:abstractNumId w:val="14"/>
  </w:num>
  <w:num w:numId="24" w16cid:durableId="825634063">
    <w:abstractNumId w:val="40"/>
  </w:num>
  <w:num w:numId="25" w16cid:durableId="1748841041">
    <w:abstractNumId w:val="38"/>
  </w:num>
  <w:num w:numId="26" w16cid:durableId="1236474323">
    <w:abstractNumId w:val="9"/>
  </w:num>
  <w:num w:numId="27" w16cid:durableId="1170826081">
    <w:abstractNumId w:val="41"/>
  </w:num>
  <w:num w:numId="28" w16cid:durableId="1132820276">
    <w:abstractNumId w:val="29"/>
  </w:num>
  <w:num w:numId="29" w16cid:durableId="926303606">
    <w:abstractNumId w:val="24"/>
  </w:num>
  <w:num w:numId="30" w16cid:durableId="1013075684">
    <w:abstractNumId w:val="22"/>
  </w:num>
  <w:num w:numId="31" w16cid:durableId="1478260195">
    <w:abstractNumId w:val="17"/>
  </w:num>
  <w:num w:numId="32" w16cid:durableId="1119449002">
    <w:abstractNumId w:val="15"/>
  </w:num>
  <w:num w:numId="33" w16cid:durableId="1588612036">
    <w:abstractNumId w:val="34"/>
  </w:num>
  <w:num w:numId="34" w16cid:durableId="489180646">
    <w:abstractNumId w:val="33"/>
  </w:num>
  <w:num w:numId="35" w16cid:durableId="693114779">
    <w:abstractNumId w:val="31"/>
  </w:num>
  <w:num w:numId="36" w16cid:durableId="1450121188">
    <w:abstractNumId w:val="30"/>
  </w:num>
  <w:num w:numId="37" w16cid:durableId="654073211">
    <w:abstractNumId w:val="13"/>
  </w:num>
  <w:num w:numId="38" w16cid:durableId="846360310">
    <w:abstractNumId w:val="21"/>
  </w:num>
  <w:num w:numId="39" w16cid:durableId="959725470">
    <w:abstractNumId w:val="27"/>
  </w:num>
  <w:num w:numId="40" w16cid:durableId="399135125">
    <w:abstractNumId w:val="11"/>
  </w:num>
  <w:num w:numId="41" w16cid:durableId="1797603851">
    <w:abstractNumId w:val="37"/>
  </w:num>
  <w:num w:numId="42" w16cid:durableId="1017389563">
    <w:abstractNumId w:val="39"/>
  </w:num>
  <w:num w:numId="43" w16cid:durableId="15121826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D4B"/>
    <w:rsid w:val="0003441F"/>
    <w:rsid w:val="00034616"/>
    <w:rsid w:val="0006063C"/>
    <w:rsid w:val="0009546B"/>
    <w:rsid w:val="0015074B"/>
    <w:rsid w:val="0029639D"/>
    <w:rsid w:val="00326F90"/>
    <w:rsid w:val="00583711"/>
    <w:rsid w:val="005918B6"/>
    <w:rsid w:val="00594CB1"/>
    <w:rsid w:val="005F7FB5"/>
    <w:rsid w:val="006047CB"/>
    <w:rsid w:val="00614F2C"/>
    <w:rsid w:val="00647949"/>
    <w:rsid w:val="00692184"/>
    <w:rsid w:val="006D15DE"/>
    <w:rsid w:val="00711F32"/>
    <w:rsid w:val="0071638A"/>
    <w:rsid w:val="00745E96"/>
    <w:rsid w:val="00823DAE"/>
    <w:rsid w:val="008A27C3"/>
    <w:rsid w:val="00A13D91"/>
    <w:rsid w:val="00AA1D8D"/>
    <w:rsid w:val="00AA2D4C"/>
    <w:rsid w:val="00AD2FC8"/>
    <w:rsid w:val="00B47730"/>
    <w:rsid w:val="00B73124"/>
    <w:rsid w:val="00B839C4"/>
    <w:rsid w:val="00BE0005"/>
    <w:rsid w:val="00CB0664"/>
    <w:rsid w:val="00D62F81"/>
    <w:rsid w:val="00FB0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C8695"/>
  <w14:defaultImageDpi w14:val="300"/>
  <w15:docId w15:val="{07687E47-387C-4201-955E-EFEB0EB6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09546B"/>
    <w:pPr>
      <w:keepNext/>
      <w:keepLines/>
      <w:spacing w:after="0"/>
      <w:outlineLvl w:val="0"/>
    </w:pPr>
    <w:rPr>
      <w:rFonts w:ascii="Times New Roman" w:eastAsiaTheme="majorEastAsia" w:hAnsi="Times New Roman" w:cstheme="majorBidi"/>
      <w:b/>
      <w:bCs/>
      <w:color w:val="000000" w:themeColor="text1"/>
      <w:sz w:val="24"/>
      <w:szCs w:val="28"/>
    </w:rPr>
  </w:style>
  <w:style w:type="paragraph" w:styleId="Judul2">
    <w:name w:val="heading 2"/>
    <w:basedOn w:val="Normal"/>
    <w:next w:val="Normal"/>
    <w:link w:val="Judul2KAR"/>
    <w:uiPriority w:val="9"/>
    <w:unhideWhenUsed/>
    <w:qFormat/>
    <w:rsid w:val="0009546B"/>
    <w:pPr>
      <w:keepNext/>
      <w:keepLines/>
      <w:spacing w:before="200" w:after="0"/>
      <w:outlineLvl w:val="1"/>
    </w:pPr>
    <w:rPr>
      <w:rFonts w:ascii="Times New Roman" w:eastAsiaTheme="majorEastAsia" w:hAnsi="Times New Roman" w:cstheme="majorBidi"/>
      <w:b/>
      <w:bCs/>
      <w:color w:val="000000" w:themeColor="text1"/>
      <w:sz w:val="24"/>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09546B"/>
    <w:rPr>
      <w:rFonts w:ascii="Times New Roman" w:eastAsiaTheme="majorEastAsia" w:hAnsi="Times New Roman" w:cstheme="majorBidi"/>
      <w:b/>
      <w:bCs/>
      <w:color w:val="000000" w:themeColor="text1"/>
      <w:sz w:val="24"/>
      <w:szCs w:val="28"/>
    </w:rPr>
  </w:style>
  <w:style w:type="character" w:customStyle="1" w:styleId="Judul2KAR">
    <w:name w:val="Judul 2 KAR"/>
    <w:basedOn w:val="FontParagrafDefault"/>
    <w:link w:val="Judul2"/>
    <w:uiPriority w:val="9"/>
    <w:rsid w:val="0009546B"/>
    <w:rPr>
      <w:rFonts w:ascii="Times New Roman" w:eastAsiaTheme="majorEastAsia" w:hAnsi="Times New Roman" w:cstheme="majorBidi"/>
      <w:b/>
      <w:bCs/>
      <w:color w:val="000000" w:themeColor="text1"/>
      <w:sz w:val="24"/>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9</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Sakia Riandita Putri F52123088_SI C</cp:lastModifiedBy>
  <cp:revision>11</cp:revision>
  <dcterms:created xsi:type="dcterms:W3CDTF">2025-10-21T03:58:00Z</dcterms:created>
  <dcterms:modified xsi:type="dcterms:W3CDTF">2025-10-24T14:45:00Z</dcterms:modified>
  <cp:category/>
</cp:coreProperties>
</file>