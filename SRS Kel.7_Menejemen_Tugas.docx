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0D997" w14:textId="77777777" w:rsidR="008A27C3" w:rsidRPr="0009546B" w:rsidRDefault="00000000" w:rsidP="0009546B">
      <w:pPr>
        <w:spacing w:after="0"/>
        <w:jc w:val="center"/>
        <w:rPr>
          <w:rFonts w:ascii="Times New Roman" w:hAnsi="Times New Roman" w:cs="Times New Roman"/>
          <w:b/>
          <w:bCs/>
          <w:sz w:val="24"/>
          <w:szCs w:val="24"/>
        </w:rPr>
      </w:pPr>
      <w:r w:rsidRPr="0009546B">
        <w:rPr>
          <w:rFonts w:ascii="Times New Roman" w:hAnsi="Times New Roman" w:cs="Times New Roman"/>
          <w:b/>
          <w:bCs/>
          <w:sz w:val="24"/>
          <w:szCs w:val="24"/>
        </w:rPr>
        <w:t>Software Requirement Specification (SRS)</w:t>
      </w:r>
    </w:p>
    <w:p w14:paraId="55981613" w14:textId="77777777" w:rsidR="008A27C3" w:rsidRPr="0009546B" w:rsidRDefault="00000000" w:rsidP="0009546B">
      <w:pPr>
        <w:spacing w:after="0" w:line="360" w:lineRule="auto"/>
        <w:jc w:val="center"/>
        <w:rPr>
          <w:rFonts w:ascii="Times New Roman" w:hAnsi="Times New Roman" w:cs="Times New Roman"/>
          <w:b/>
          <w:bCs/>
          <w:color w:val="000000" w:themeColor="text1"/>
          <w:sz w:val="24"/>
          <w:szCs w:val="24"/>
        </w:rPr>
      </w:pPr>
      <w:r w:rsidRPr="0009546B">
        <w:rPr>
          <w:rFonts w:ascii="Times New Roman" w:hAnsi="Times New Roman" w:cs="Times New Roman"/>
          <w:b/>
          <w:bCs/>
          <w:color w:val="000000" w:themeColor="text1"/>
          <w:sz w:val="24"/>
          <w:szCs w:val="24"/>
        </w:rPr>
        <w:t>Sistem Manajemen Tugas Pribadi (Framework: Laravel)</w:t>
      </w:r>
    </w:p>
    <w:p w14:paraId="26D9FA76" w14:textId="77777777" w:rsidR="00D62F81" w:rsidRPr="0009546B" w:rsidRDefault="00D62F81" w:rsidP="0009546B">
      <w:pPr>
        <w:spacing w:after="0" w:line="360" w:lineRule="auto"/>
        <w:jc w:val="center"/>
        <w:rPr>
          <w:rFonts w:ascii="Times New Roman" w:hAnsi="Times New Roman" w:cs="Times New Roman"/>
          <w:b/>
          <w:bCs/>
          <w:color w:val="000000" w:themeColor="text1"/>
          <w:sz w:val="24"/>
          <w:szCs w:val="24"/>
        </w:rPr>
      </w:pPr>
    </w:p>
    <w:p w14:paraId="4693B4CA" w14:textId="4C8DA4A0" w:rsidR="008A27C3" w:rsidRPr="0009546B" w:rsidRDefault="00000000" w:rsidP="0009546B">
      <w:pPr>
        <w:pStyle w:val="Judul1"/>
        <w:numPr>
          <w:ilvl w:val="0"/>
          <w:numId w:val="21"/>
        </w:numPr>
        <w:ind w:left="567" w:hanging="567"/>
        <w:rPr>
          <w:rFonts w:cs="Times New Roman"/>
          <w:szCs w:val="24"/>
        </w:rPr>
      </w:pPr>
      <w:r w:rsidRPr="0009546B">
        <w:rPr>
          <w:rFonts w:cs="Times New Roman"/>
          <w:szCs w:val="24"/>
        </w:rPr>
        <w:t>Pendahuluan</w:t>
      </w:r>
    </w:p>
    <w:p w14:paraId="154DEC4B" w14:textId="3E44B5BB" w:rsidR="00D62F81" w:rsidRPr="0009546B" w:rsidRDefault="00B73124" w:rsidP="00AA2D4C">
      <w:pPr>
        <w:pStyle w:val="Judul2"/>
        <w:numPr>
          <w:ilvl w:val="0"/>
          <w:numId w:val="40"/>
        </w:numPr>
        <w:spacing w:before="0"/>
        <w:ind w:left="851" w:hanging="284"/>
        <w:rPr>
          <w:rFonts w:cs="Times New Roman"/>
          <w:szCs w:val="24"/>
        </w:rPr>
      </w:pPr>
      <w:r w:rsidRPr="0009546B">
        <w:rPr>
          <w:rFonts w:cs="Times New Roman"/>
          <w:szCs w:val="24"/>
        </w:rPr>
        <w:t>T</w:t>
      </w:r>
      <w:r w:rsidR="00D62F81" w:rsidRPr="0009546B">
        <w:rPr>
          <w:rFonts w:cs="Times New Roman"/>
          <w:szCs w:val="24"/>
        </w:rPr>
        <w:t>ujuan</w:t>
      </w:r>
    </w:p>
    <w:p w14:paraId="1901586B" w14:textId="5417A74D" w:rsidR="00B73124" w:rsidRPr="0009546B" w:rsidRDefault="00B73124" w:rsidP="0009546B">
      <w:pPr>
        <w:spacing w:after="0" w:line="360" w:lineRule="auto"/>
        <w:ind w:left="851"/>
        <w:jc w:val="both"/>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Dokumen ini menjelaskan kebutuhan perangkat lunak untuk Sistem Manajemen Tugas Pribadi berbasis web. Aplikasi ini membantu pengguna individu mencatat, mengelola, dan memantau penyelesaian tugas secara efisien menggunakan framework Laravel.</w:t>
      </w:r>
    </w:p>
    <w:p w14:paraId="514D59A2" w14:textId="44364382" w:rsidR="0009546B" w:rsidRPr="0009546B" w:rsidRDefault="00B73124" w:rsidP="00AA2D4C">
      <w:pPr>
        <w:pStyle w:val="Judul2"/>
        <w:numPr>
          <w:ilvl w:val="0"/>
          <w:numId w:val="40"/>
        </w:numPr>
        <w:spacing w:before="0"/>
        <w:ind w:left="851" w:hanging="284"/>
        <w:rPr>
          <w:rFonts w:cs="Times New Roman"/>
          <w:szCs w:val="24"/>
        </w:rPr>
      </w:pPr>
      <w:r w:rsidRPr="0009546B">
        <w:rPr>
          <w:rStyle w:val="Judul2KAR"/>
          <w:rFonts w:cs="Times New Roman"/>
          <w:b/>
          <w:bCs/>
          <w:szCs w:val="24"/>
        </w:rPr>
        <w:t>R</w:t>
      </w:r>
      <w:r w:rsidR="00647949" w:rsidRPr="0009546B">
        <w:rPr>
          <w:rStyle w:val="Judul2KAR"/>
          <w:rFonts w:cs="Times New Roman"/>
          <w:b/>
          <w:bCs/>
          <w:szCs w:val="24"/>
        </w:rPr>
        <w:t xml:space="preserve">uangLingkup </w:t>
      </w:r>
    </w:p>
    <w:p w14:paraId="63A9C85A" w14:textId="36DCD7BE" w:rsidR="00B73124" w:rsidRPr="0009546B" w:rsidRDefault="00B73124" w:rsidP="0009546B">
      <w:pPr>
        <w:pStyle w:val="DaftarParagraf"/>
        <w:spacing w:after="0" w:line="360" w:lineRule="auto"/>
        <w:ind w:left="851"/>
        <w:jc w:val="both"/>
        <w:rPr>
          <w:rFonts w:ascii="Times New Roman" w:hAnsi="Times New Roman" w:cs="Times New Roman"/>
          <w:b/>
          <w:bCs/>
          <w:color w:val="000000" w:themeColor="text1"/>
          <w:sz w:val="24"/>
          <w:szCs w:val="24"/>
          <w:lang w:val="id-ID"/>
        </w:rPr>
      </w:pPr>
      <w:r w:rsidRPr="0009546B">
        <w:rPr>
          <w:rFonts w:ascii="Times New Roman" w:hAnsi="Times New Roman" w:cs="Times New Roman"/>
          <w:color w:val="000000" w:themeColor="text1"/>
          <w:sz w:val="24"/>
          <w:szCs w:val="24"/>
          <w:lang w:val="id-ID"/>
        </w:rPr>
        <w:t>Sistem digunakan oleh satu pengguna (personal use). Pengguna dapat membuat tugas, menetapkan prioritas, menandai status tugas (belum, proses, selesai), menambahkan deadline, dan menerima pengingat otomatis.</w:t>
      </w:r>
    </w:p>
    <w:p w14:paraId="0378097A" w14:textId="4F4E02C3" w:rsidR="00B73124" w:rsidRPr="0009546B" w:rsidRDefault="00B73124" w:rsidP="00AA2D4C">
      <w:pPr>
        <w:pStyle w:val="Judul2"/>
        <w:numPr>
          <w:ilvl w:val="0"/>
          <w:numId w:val="40"/>
        </w:numPr>
        <w:spacing w:before="0"/>
        <w:ind w:left="851" w:hanging="284"/>
        <w:rPr>
          <w:rFonts w:cs="Times New Roman"/>
          <w:szCs w:val="24"/>
          <w:lang w:val="id-ID"/>
        </w:rPr>
      </w:pPr>
      <w:r w:rsidRPr="0009546B">
        <w:rPr>
          <w:rFonts w:cs="Times New Roman"/>
          <w:szCs w:val="24"/>
          <w:lang w:val="id-ID"/>
        </w:rPr>
        <w:t>Definisi Singkat</w:t>
      </w:r>
    </w:p>
    <w:p w14:paraId="2F104C90" w14:textId="77777777" w:rsidR="00B73124" w:rsidRPr="0009546B" w:rsidRDefault="00B73124" w:rsidP="0003441F">
      <w:pPr>
        <w:numPr>
          <w:ilvl w:val="0"/>
          <w:numId w:val="10"/>
        </w:numPr>
        <w:tabs>
          <w:tab w:val="clear" w:pos="720"/>
        </w:tabs>
        <w:spacing w:after="0" w:line="360" w:lineRule="auto"/>
        <w:ind w:left="1134" w:hanging="283"/>
        <w:jc w:val="both"/>
        <w:rPr>
          <w:rFonts w:ascii="Times New Roman" w:hAnsi="Times New Roman" w:cs="Times New Roman"/>
          <w:color w:val="000000" w:themeColor="text1"/>
          <w:sz w:val="24"/>
          <w:szCs w:val="24"/>
          <w:lang w:val="id-ID"/>
        </w:rPr>
      </w:pPr>
      <w:r w:rsidRPr="0009546B">
        <w:rPr>
          <w:rFonts w:ascii="Times New Roman" w:hAnsi="Times New Roman" w:cs="Times New Roman"/>
          <w:b/>
          <w:bCs/>
          <w:color w:val="000000" w:themeColor="text1"/>
          <w:sz w:val="24"/>
          <w:szCs w:val="24"/>
          <w:lang w:val="id-ID"/>
        </w:rPr>
        <w:t>Tugas:</w:t>
      </w:r>
      <w:r w:rsidRPr="0009546B">
        <w:rPr>
          <w:rFonts w:ascii="Times New Roman" w:hAnsi="Times New Roman" w:cs="Times New Roman"/>
          <w:color w:val="000000" w:themeColor="text1"/>
          <w:sz w:val="24"/>
          <w:szCs w:val="24"/>
          <w:lang w:val="id-ID"/>
        </w:rPr>
        <w:t xml:space="preserve"> item pekerjaan atau kegiatan yang harus diselesaikan.</w:t>
      </w:r>
    </w:p>
    <w:p w14:paraId="1F55EF7B" w14:textId="77777777" w:rsidR="00B73124" w:rsidRPr="0009546B" w:rsidRDefault="00B73124" w:rsidP="0003441F">
      <w:pPr>
        <w:numPr>
          <w:ilvl w:val="0"/>
          <w:numId w:val="10"/>
        </w:numPr>
        <w:tabs>
          <w:tab w:val="clear" w:pos="720"/>
        </w:tabs>
        <w:spacing w:after="0" w:line="360" w:lineRule="auto"/>
        <w:ind w:left="1134" w:hanging="283"/>
        <w:jc w:val="both"/>
        <w:rPr>
          <w:rFonts w:ascii="Times New Roman" w:hAnsi="Times New Roman" w:cs="Times New Roman"/>
          <w:color w:val="000000" w:themeColor="text1"/>
          <w:sz w:val="24"/>
          <w:szCs w:val="24"/>
          <w:lang w:val="id-ID"/>
        </w:rPr>
      </w:pPr>
      <w:r w:rsidRPr="0009546B">
        <w:rPr>
          <w:rFonts w:ascii="Times New Roman" w:hAnsi="Times New Roman" w:cs="Times New Roman"/>
          <w:b/>
          <w:bCs/>
          <w:color w:val="000000" w:themeColor="text1"/>
          <w:sz w:val="24"/>
          <w:szCs w:val="24"/>
          <w:lang w:val="id-ID"/>
        </w:rPr>
        <w:t>Prioritas:</w:t>
      </w:r>
      <w:r w:rsidRPr="0009546B">
        <w:rPr>
          <w:rFonts w:ascii="Times New Roman" w:hAnsi="Times New Roman" w:cs="Times New Roman"/>
          <w:color w:val="000000" w:themeColor="text1"/>
          <w:sz w:val="24"/>
          <w:szCs w:val="24"/>
          <w:lang w:val="id-ID"/>
        </w:rPr>
        <w:t xml:space="preserve"> tingkat kepentingan tugas (rendah, sedang, tinggi).</w:t>
      </w:r>
    </w:p>
    <w:p w14:paraId="3ED0F9E1" w14:textId="77777777" w:rsidR="00B73124" w:rsidRPr="0009546B" w:rsidRDefault="00B73124" w:rsidP="0003441F">
      <w:pPr>
        <w:numPr>
          <w:ilvl w:val="0"/>
          <w:numId w:val="10"/>
        </w:numPr>
        <w:tabs>
          <w:tab w:val="clear" w:pos="720"/>
        </w:tabs>
        <w:spacing w:after="0" w:line="360" w:lineRule="auto"/>
        <w:ind w:left="1134" w:hanging="283"/>
        <w:jc w:val="both"/>
        <w:rPr>
          <w:rFonts w:ascii="Times New Roman" w:hAnsi="Times New Roman" w:cs="Times New Roman"/>
          <w:color w:val="000000" w:themeColor="text1"/>
          <w:sz w:val="24"/>
          <w:szCs w:val="24"/>
          <w:lang w:val="id-ID"/>
        </w:rPr>
      </w:pPr>
      <w:r w:rsidRPr="0009546B">
        <w:rPr>
          <w:rFonts w:ascii="Times New Roman" w:hAnsi="Times New Roman" w:cs="Times New Roman"/>
          <w:b/>
          <w:bCs/>
          <w:color w:val="000000" w:themeColor="text1"/>
          <w:sz w:val="24"/>
          <w:szCs w:val="24"/>
          <w:lang w:val="id-ID"/>
        </w:rPr>
        <w:t>Status:</w:t>
      </w:r>
      <w:r w:rsidRPr="0009546B">
        <w:rPr>
          <w:rFonts w:ascii="Times New Roman" w:hAnsi="Times New Roman" w:cs="Times New Roman"/>
          <w:color w:val="000000" w:themeColor="text1"/>
          <w:sz w:val="24"/>
          <w:szCs w:val="24"/>
          <w:lang w:val="id-ID"/>
        </w:rPr>
        <w:t xml:space="preserve"> kondisi tugas (belum, proses, selesai).</w:t>
      </w:r>
    </w:p>
    <w:p w14:paraId="50A1C7C5" w14:textId="77777777" w:rsidR="00B73124" w:rsidRPr="0009546B" w:rsidRDefault="00B73124" w:rsidP="0009546B">
      <w:pPr>
        <w:spacing w:after="0" w:line="360" w:lineRule="auto"/>
        <w:jc w:val="both"/>
        <w:rPr>
          <w:rFonts w:ascii="Times New Roman" w:hAnsi="Times New Roman" w:cs="Times New Roman"/>
          <w:color w:val="000000" w:themeColor="text1"/>
          <w:sz w:val="24"/>
          <w:szCs w:val="24"/>
          <w:lang w:val="id-ID"/>
        </w:rPr>
      </w:pPr>
    </w:p>
    <w:p w14:paraId="7E6268BB" w14:textId="0A829C3B" w:rsidR="00B73124" w:rsidRPr="0009546B" w:rsidRDefault="00B73124" w:rsidP="0071638A">
      <w:pPr>
        <w:pStyle w:val="Judul1"/>
        <w:numPr>
          <w:ilvl w:val="1"/>
          <w:numId w:val="10"/>
        </w:numPr>
        <w:spacing w:line="360" w:lineRule="auto"/>
        <w:ind w:left="567" w:hanging="567"/>
        <w:jc w:val="both"/>
        <w:rPr>
          <w:rFonts w:cs="Times New Roman"/>
          <w:szCs w:val="24"/>
          <w:lang w:val="id-ID"/>
        </w:rPr>
      </w:pPr>
      <w:r w:rsidRPr="0009546B">
        <w:rPr>
          <w:rFonts w:cs="Times New Roman"/>
          <w:szCs w:val="24"/>
          <w:lang w:val="fi-FI"/>
        </w:rPr>
        <w:t xml:space="preserve"> </w:t>
      </w:r>
      <w:r w:rsidRPr="0009546B">
        <w:rPr>
          <w:rFonts w:cs="Times New Roman"/>
          <w:szCs w:val="24"/>
        </w:rPr>
        <w:t>Deskripsi Umum</w:t>
      </w:r>
    </w:p>
    <w:p w14:paraId="038DD4F2" w14:textId="584A1278" w:rsidR="00B73124" w:rsidRPr="0009546B" w:rsidRDefault="00B73124" w:rsidP="00AA2D4C">
      <w:pPr>
        <w:pStyle w:val="Judul2"/>
        <w:numPr>
          <w:ilvl w:val="0"/>
          <w:numId w:val="41"/>
        </w:numPr>
        <w:spacing w:before="0" w:line="360" w:lineRule="auto"/>
        <w:ind w:left="851" w:hanging="284"/>
        <w:jc w:val="both"/>
        <w:rPr>
          <w:rFonts w:eastAsiaTheme="minorEastAsia" w:cs="Times New Roman"/>
          <w:szCs w:val="24"/>
        </w:rPr>
      </w:pPr>
      <w:r w:rsidRPr="0009546B">
        <w:rPr>
          <w:rFonts w:eastAsiaTheme="minorEastAsia" w:cs="Times New Roman"/>
          <w:szCs w:val="24"/>
        </w:rPr>
        <w:t>Perspektif Sistem</w:t>
      </w:r>
    </w:p>
    <w:p w14:paraId="732EF578" w14:textId="6BFA1DA9" w:rsidR="00B73124" w:rsidRPr="0009546B" w:rsidRDefault="00B73124" w:rsidP="0071638A">
      <w:pPr>
        <w:spacing w:after="0"/>
        <w:ind w:left="851"/>
        <w:jc w:val="both"/>
        <w:rPr>
          <w:rFonts w:ascii="Times New Roman" w:hAnsi="Times New Roman" w:cs="Times New Roman"/>
          <w:b/>
          <w:bCs/>
          <w:color w:val="000000" w:themeColor="text1"/>
          <w:sz w:val="24"/>
          <w:szCs w:val="24"/>
        </w:rPr>
      </w:pPr>
      <w:r w:rsidRPr="0009546B">
        <w:rPr>
          <w:rFonts w:ascii="Times New Roman" w:hAnsi="Times New Roman" w:cs="Times New Roman"/>
          <w:color w:val="000000" w:themeColor="text1"/>
          <w:sz w:val="24"/>
          <w:szCs w:val="24"/>
        </w:rPr>
        <w:t xml:space="preserve">Aplikasi berbasis web dengan backend Laravel dan database MySQL. </w:t>
      </w:r>
    </w:p>
    <w:p w14:paraId="71321519" w14:textId="53EF7D7A" w:rsidR="00B73124" w:rsidRPr="0009546B" w:rsidRDefault="00B73124" w:rsidP="00AA2D4C">
      <w:pPr>
        <w:pStyle w:val="Judul2"/>
        <w:numPr>
          <w:ilvl w:val="0"/>
          <w:numId w:val="41"/>
        </w:numPr>
        <w:spacing w:before="0" w:line="360" w:lineRule="auto"/>
        <w:ind w:left="851" w:hanging="284"/>
        <w:jc w:val="both"/>
        <w:rPr>
          <w:rFonts w:eastAsiaTheme="minorEastAsia" w:cs="Times New Roman"/>
          <w:szCs w:val="24"/>
        </w:rPr>
      </w:pPr>
      <w:r w:rsidRPr="0009546B">
        <w:rPr>
          <w:rFonts w:eastAsiaTheme="minorEastAsia" w:cs="Times New Roman"/>
          <w:szCs w:val="24"/>
        </w:rPr>
        <w:t>Pengguna Sistem</w:t>
      </w:r>
    </w:p>
    <w:p w14:paraId="2960647B" w14:textId="77777777" w:rsidR="00B73124" w:rsidRPr="0009546B" w:rsidRDefault="00B73124" w:rsidP="0071638A">
      <w:pPr>
        <w:spacing w:after="0"/>
        <w:ind w:left="851" w:hanging="284"/>
        <w:jc w:val="both"/>
        <w:rPr>
          <w:rFonts w:ascii="Times New Roman" w:hAnsi="Times New Roman" w:cs="Times New Roman"/>
          <w:b/>
          <w:bCs/>
          <w:color w:val="000000" w:themeColor="text1"/>
          <w:sz w:val="24"/>
          <w:szCs w:val="24"/>
          <w:lang w:val="fi-FI"/>
        </w:rPr>
      </w:pPr>
      <w:r w:rsidRPr="0009546B">
        <w:rPr>
          <w:rFonts w:ascii="Times New Roman" w:hAnsi="Times New Roman" w:cs="Times New Roman"/>
          <w:color w:val="000000" w:themeColor="text1"/>
          <w:sz w:val="24"/>
          <w:szCs w:val="24"/>
          <w:lang w:val="fi-FI"/>
        </w:rPr>
        <w:t>Satu pengguna (pemilik akun pribadi). Tidak ada peran admin atau pengguna lain.</w:t>
      </w:r>
    </w:p>
    <w:p w14:paraId="68582046" w14:textId="780A1FB8" w:rsidR="00B73124" w:rsidRPr="00AA2D4C" w:rsidRDefault="00B73124" w:rsidP="00AA2D4C">
      <w:pPr>
        <w:pStyle w:val="DaftarParagraf"/>
        <w:numPr>
          <w:ilvl w:val="0"/>
          <w:numId w:val="43"/>
        </w:numPr>
        <w:spacing w:after="0" w:line="360" w:lineRule="auto"/>
        <w:ind w:left="851" w:hanging="284"/>
        <w:jc w:val="both"/>
        <w:rPr>
          <w:rFonts w:ascii="Times New Roman" w:hAnsi="Times New Roman" w:cs="Times New Roman"/>
          <w:color w:val="000000" w:themeColor="text1"/>
          <w:sz w:val="24"/>
          <w:szCs w:val="24"/>
          <w:lang w:val="id-ID"/>
        </w:rPr>
      </w:pPr>
      <w:r w:rsidRPr="00AA2D4C">
        <w:rPr>
          <w:rFonts w:ascii="Times New Roman" w:hAnsi="Times New Roman" w:cs="Times New Roman"/>
          <w:b/>
          <w:bCs/>
          <w:color w:val="000000" w:themeColor="text1"/>
          <w:sz w:val="24"/>
          <w:szCs w:val="24"/>
          <w:lang w:val="id-ID"/>
        </w:rPr>
        <w:t>Batasan</w:t>
      </w:r>
    </w:p>
    <w:p w14:paraId="17DB0150" w14:textId="77777777" w:rsidR="00B73124" w:rsidRPr="0009546B" w:rsidRDefault="00B73124" w:rsidP="00B839C4">
      <w:pPr>
        <w:numPr>
          <w:ilvl w:val="0"/>
          <w:numId w:val="11"/>
        </w:numPr>
        <w:tabs>
          <w:tab w:val="clear" w:pos="720"/>
        </w:tabs>
        <w:spacing w:after="0" w:line="360" w:lineRule="auto"/>
        <w:ind w:left="1134" w:hanging="283"/>
        <w:jc w:val="both"/>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Hanya mendukung satu akun.</w:t>
      </w:r>
    </w:p>
    <w:p w14:paraId="47CE1269" w14:textId="77777777" w:rsidR="00B73124" w:rsidRPr="0009546B" w:rsidRDefault="00B73124" w:rsidP="00B839C4">
      <w:pPr>
        <w:numPr>
          <w:ilvl w:val="0"/>
          <w:numId w:val="11"/>
        </w:numPr>
        <w:tabs>
          <w:tab w:val="clear" w:pos="720"/>
        </w:tabs>
        <w:spacing w:after="0" w:line="360" w:lineRule="auto"/>
        <w:ind w:left="1134" w:hanging="283"/>
        <w:jc w:val="both"/>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Tidak ada fitur multiuser atau pembagian hak akses.</w:t>
      </w:r>
    </w:p>
    <w:p w14:paraId="71FB9B05" w14:textId="24779225" w:rsidR="00B73124" w:rsidRDefault="00B73124" w:rsidP="00B839C4">
      <w:pPr>
        <w:numPr>
          <w:ilvl w:val="0"/>
          <w:numId w:val="11"/>
        </w:numPr>
        <w:tabs>
          <w:tab w:val="clear" w:pos="720"/>
        </w:tabs>
        <w:spacing w:after="0" w:line="360" w:lineRule="auto"/>
        <w:ind w:left="1134" w:hanging="283"/>
        <w:jc w:val="both"/>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Memerlukan koneksi internet untuk sinkronisasi dan backup (opsional).</w:t>
      </w:r>
    </w:p>
    <w:p w14:paraId="44D2F12D" w14:textId="77777777" w:rsidR="0071638A" w:rsidRPr="0009546B" w:rsidRDefault="0071638A" w:rsidP="0071638A">
      <w:pPr>
        <w:spacing w:after="0" w:line="360" w:lineRule="auto"/>
        <w:ind w:left="851"/>
        <w:jc w:val="both"/>
        <w:rPr>
          <w:rFonts w:ascii="Times New Roman" w:hAnsi="Times New Roman" w:cs="Times New Roman"/>
          <w:color w:val="000000" w:themeColor="text1"/>
          <w:sz w:val="24"/>
          <w:szCs w:val="24"/>
          <w:lang w:val="id-ID"/>
        </w:rPr>
      </w:pPr>
    </w:p>
    <w:p w14:paraId="4C35A7FD" w14:textId="64A5AE54" w:rsidR="008A27C3" w:rsidRPr="0009546B" w:rsidRDefault="00823DAE" w:rsidP="00823DAE">
      <w:pPr>
        <w:pStyle w:val="Judul1"/>
        <w:numPr>
          <w:ilvl w:val="1"/>
          <w:numId w:val="10"/>
        </w:numPr>
        <w:ind w:left="567" w:hanging="567"/>
        <w:rPr>
          <w:rFonts w:cs="Times New Roman"/>
          <w:szCs w:val="24"/>
        </w:rPr>
      </w:pPr>
      <w:r>
        <w:rPr>
          <w:rFonts w:cs="Times New Roman"/>
          <w:szCs w:val="24"/>
        </w:rPr>
        <w:t xml:space="preserve"> </w:t>
      </w:r>
      <w:r w:rsidRPr="0009546B">
        <w:rPr>
          <w:rFonts w:cs="Times New Roman"/>
          <w:szCs w:val="24"/>
        </w:rPr>
        <w:t>Kebutuhan Fungsional</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53"/>
        <w:gridCol w:w="4315"/>
      </w:tblGrid>
      <w:tr w:rsidR="00D62F81" w:rsidRPr="0009546B" w14:paraId="73C93841" w14:textId="77777777" w:rsidTr="00823DAE">
        <w:tc>
          <w:tcPr>
            <w:tcW w:w="3753" w:type="dxa"/>
          </w:tcPr>
          <w:p w14:paraId="417A8022" w14:textId="77777777" w:rsidR="008A27C3" w:rsidRPr="0009546B" w:rsidRDefault="00000000" w:rsidP="00823DAE">
            <w:pPr>
              <w:spacing w:after="0" w:line="360" w:lineRule="auto"/>
              <w:ind w:firstLine="35"/>
              <w:jc w:val="center"/>
              <w:rPr>
                <w:rFonts w:ascii="Times New Roman" w:hAnsi="Times New Roman" w:cs="Times New Roman"/>
                <w:b/>
                <w:bCs/>
                <w:color w:val="000000" w:themeColor="text1"/>
                <w:sz w:val="24"/>
                <w:szCs w:val="24"/>
              </w:rPr>
            </w:pPr>
            <w:r w:rsidRPr="0009546B">
              <w:rPr>
                <w:rFonts w:ascii="Times New Roman" w:hAnsi="Times New Roman" w:cs="Times New Roman"/>
                <w:b/>
                <w:bCs/>
                <w:color w:val="000000" w:themeColor="text1"/>
                <w:sz w:val="24"/>
                <w:szCs w:val="24"/>
              </w:rPr>
              <w:t>Fitur</w:t>
            </w:r>
          </w:p>
        </w:tc>
        <w:tc>
          <w:tcPr>
            <w:tcW w:w="4315" w:type="dxa"/>
          </w:tcPr>
          <w:p w14:paraId="13926F6C" w14:textId="77777777" w:rsidR="008A27C3" w:rsidRPr="0009546B" w:rsidRDefault="00000000" w:rsidP="0009546B">
            <w:pPr>
              <w:spacing w:after="0" w:line="360" w:lineRule="auto"/>
              <w:jc w:val="center"/>
              <w:rPr>
                <w:rFonts w:ascii="Times New Roman" w:hAnsi="Times New Roman" w:cs="Times New Roman"/>
                <w:b/>
                <w:bCs/>
                <w:color w:val="000000" w:themeColor="text1"/>
                <w:sz w:val="24"/>
                <w:szCs w:val="24"/>
              </w:rPr>
            </w:pPr>
            <w:r w:rsidRPr="0009546B">
              <w:rPr>
                <w:rFonts w:ascii="Times New Roman" w:hAnsi="Times New Roman" w:cs="Times New Roman"/>
                <w:b/>
                <w:bCs/>
                <w:color w:val="000000" w:themeColor="text1"/>
                <w:sz w:val="24"/>
                <w:szCs w:val="24"/>
              </w:rPr>
              <w:t>Deskripsi</w:t>
            </w:r>
          </w:p>
        </w:tc>
      </w:tr>
      <w:tr w:rsidR="00D62F81" w:rsidRPr="0009546B" w14:paraId="08361F0D" w14:textId="77777777" w:rsidTr="00823DAE">
        <w:tc>
          <w:tcPr>
            <w:tcW w:w="3753" w:type="dxa"/>
          </w:tcPr>
          <w:p w14:paraId="09801465"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Autentikasi Pribadi</w:t>
            </w:r>
          </w:p>
        </w:tc>
        <w:tc>
          <w:tcPr>
            <w:tcW w:w="4315" w:type="dxa"/>
          </w:tcPr>
          <w:p w14:paraId="119B270F"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Pengguna dapat login/logout ke akunnya sendiri dengan sistem keamanan Laravel.</w:t>
            </w:r>
          </w:p>
        </w:tc>
      </w:tr>
      <w:tr w:rsidR="00D62F81" w:rsidRPr="0009546B" w14:paraId="3E6CAC45" w14:textId="77777777" w:rsidTr="00823DAE">
        <w:tc>
          <w:tcPr>
            <w:tcW w:w="3753" w:type="dxa"/>
          </w:tcPr>
          <w:p w14:paraId="1F51FCD5"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lastRenderedPageBreak/>
              <w:t>Manajemen Tugas</w:t>
            </w:r>
          </w:p>
        </w:tc>
        <w:tc>
          <w:tcPr>
            <w:tcW w:w="4315" w:type="dxa"/>
          </w:tcPr>
          <w:p w14:paraId="275D3951"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Pengguna dapat menambah, mengedit, dan menghapus tugas dengan atribut seperti judul, deskripsi, deadline, prioritas, dan status.</w:t>
            </w:r>
          </w:p>
        </w:tc>
      </w:tr>
      <w:tr w:rsidR="00D62F81" w:rsidRPr="0009546B" w14:paraId="0FC4C6B6" w14:textId="77777777" w:rsidTr="00823DAE">
        <w:tc>
          <w:tcPr>
            <w:tcW w:w="3753" w:type="dxa"/>
          </w:tcPr>
          <w:p w14:paraId="6A19B6B8"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Status Tugas</w:t>
            </w:r>
          </w:p>
        </w:tc>
        <w:tc>
          <w:tcPr>
            <w:tcW w:w="4315" w:type="dxa"/>
          </w:tcPr>
          <w:p w14:paraId="7783A102"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Pengguna dapat menandai tugas sebagai belum dikerjakan, sedang dikerjakan, atau selesai.</w:t>
            </w:r>
          </w:p>
        </w:tc>
      </w:tr>
      <w:tr w:rsidR="00D62F81" w:rsidRPr="0009546B" w14:paraId="6C1FA487" w14:textId="77777777" w:rsidTr="00823DAE">
        <w:tc>
          <w:tcPr>
            <w:tcW w:w="3753" w:type="dxa"/>
          </w:tcPr>
          <w:p w14:paraId="0B07E6B3"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Pengingat Deadline</w:t>
            </w:r>
          </w:p>
        </w:tc>
        <w:tc>
          <w:tcPr>
            <w:tcW w:w="4315" w:type="dxa"/>
          </w:tcPr>
          <w:p w14:paraId="492A0571"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Sistem memberikan pengingat otomatis menjelang deadline tugas.</w:t>
            </w:r>
          </w:p>
        </w:tc>
      </w:tr>
      <w:tr w:rsidR="00D62F81" w:rsidRPr="0009546B" w14:paraId="7E45D9D8" w14:textId="77777777" w:rsidTr="00823DAE">
        <w:tc>
          <w:tcPr>
            <w:tcW w:w="3753" w:type="dxa"/>
          </w:tcPr>
          <w:p w14:paraId="14F7BF23" w14:textId="779F57E7" w:rsidR="008A27C3" w:rsidRPr="0009546B" w:rsidRDefault="00B73124"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Des</w:t>
            </w:r>
            <w:r w:rsidR="00692184">
              <w:rPr>
                <w:rFonts w:ascii="Times New Roman" w:hAnsi="Times New Roman" w:cs="Times New Roman"/>
                <w:color w:val="000000" w:themeColor="text1"/>
                <w:sz w:val="24"/>
                <w:szCs w:val="24"/>
              </w:rPr>
              <w:t>k</w:t>
            </w:r>
            <w:r w:rsidRPr="0009546B">
              <w:rPr>
                <w:rFonts w:ascii="Times New Roman" w:hAnsi="Times New Roman" w:cs="Times New Roman"/>
                <w:color w:val="000000" w:themeColor="text1"/>
                <w:sz w:val="24"/>
                <w:szCs w:val="24"/>
              </w:rPr>
              <w:t>ripsi Tugas</w:t>
            </w:r>
          </w:p>
        </w:tc>
        <w:tc>
          <w:tcPr>
            <w:tcW w:w="4315" w:type="dxa"/>
          </w:tcPr>
          <w:p w14:paraId="7F6C715C" w14:textId="2A4A9B8D"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 xml:space="preserve">Pengguna dapat </w:t>
            </w:r>
            <w:r w:rsidR="00B73124" w:rsidRPr="0009546B">
              <w:rPr>
                <w:rFonts w:ascii="Times New Roman" w:hAnsi="Times New Roman" w:cs="Times New Roman"/>
                <w:color w:val="000000" w:themeColor="text1"/>
                <w:sz w:val="24"/>
                <w:szCs w:val="24"/>
              </w:rPr>
              <w:t>mengisi kriteria tugas yang di berikan agar tidak salah kerja tugas</w:t>
            </w:r>
          </w:p>
        </w:tc>
      </w:tr>
      <w:tr w:rsidR="00D62F81" w:rsidRPr="0009546B" w14:paraId="2D789919" w14:textId="77777777" w:rsidTr="00823DAE">
        <w:tc>
          <w:tcPr>
            <w:tcW w:w="3753" w:type="dxa"/>
          </w:tcPr>
          <w:p w14:paraId="58C32462" w14:textId="7D422674" w:rsidR="008A27C3" w:rsidRPr="0009546B" w:rsidRDefault="00614F2C" w:rsidP="0009546B">
            <w:pPr>
              <w:spacing w:after="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Aksi</w:t>
            </w:r>
          </w:p>
        </w:tc>
        <w:tc>
          <w:tcPr>
            <w:tcW w:w="4315" w:type="dxa"/>
          </w:tcPr>
          <w:p w14:paraId="5157B99D" w14:textId="1CB09444" w:rsidR="008A27C3" w:rsidRPr="0009546B" w:rsidRDefault="00B73124"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 xml:space="preserve">Untuk </w:t>
            </w:r>
            <w:r w:rsidR="006047CB" w:rsidRPr="0009546B">
              <w:rPr>
                <w:rFonts w:ascii="Times New Roman" w:hAnsi="Times New Roman" w:cs="Times New Roman"/>
                <w:color w:val="000000" w:themeColor="text1"/>
                <w:sz w:val="24"/>
                <w:szCs w:val="24"/>
              </w:rPr>
              <w:t xml:space="preserve">mengedit tugas dan dapat </w:t>
            </w:r>
            <w:r w:rsidRPr="0009546B">
              <w:rPr>
                <w:rFonts w:ascii="Times New Roman" w:hAnsi="Times New Roman" w:cs="Times New Roman"/>
                <w:color w:val="000000" w:themeColor="text1"/>
                <w:sz w:val="24"/>
                <w:szCs w:val="24"/>
              </w:rPr>
              <w:t xml:space="preserve">menghapus tugas yang telah </w:t>
            </w:r>
            <w:r w:rsidR="006047CB" w:rsidRPr="0009546B">
              <w:rPr>
                <w:rFonts w:ascii="Times New Roman" w:hAnsi="Times New Roman" w:cs="Times New Roman"/>
                <w:color w:val="000000" w:themeColor="text1"/>
                <w:sz w:val="24"/>
                <w:szCs w:val="24"/>
              </w:rPr>
              <w:t>selesai di kerjakan</w:t>
            </w:r>
          </w:p>
        </w:tc>
      </w:tr>
    </w:tbl>
    <w:p w14:paraId="3E917C0E" w14:textId="77777777" w:rsidR="00647949" w:rsidRPr="0009546B" w:rsidRDefault="00647949" w:rsidP="0009546B">
      <w:pPr>
        <w:spacing w:after="0"/>
        <w:rPr>
          <w:rStyle w:val="Judul1KAR"/>
          <w:rFonts w:cs="Times New Roman"/>
          <w:b w:val="0"/>
          <w:bCs w:val="0"/>
          <w:szCs w:val="24"/>
        </w:rPr>
      </w:pPr>
    </w:p>
    <w:p w14:paraId="0D17F771" w14:textId="0B75BAF2" w:rsidR="008A27C3" w:rsidRPr="0009546B" w:rsidRDefault="00000000" w:rsidP="00823DAE">
      <w:pPr>
        <w:pStyle w:val="Judul1"/>
        <w:numPr>
          <w:ilvl w:val="1"/>
          <w:numId w:val="10"/>
        </w:numPr>
        <w:spacing w:line="360" w:lineRule="auto"/>
        <w:ind w:left="567" w:hanging="567"/>
        <w:rPr>
          <w:rStyle w:val="Judul1KAR"/>
          <w:rFonts w:cs="Times New Roman"/>
          <w:b/>
          <w:bCs/>
          <w:szCs w:val="24"/>
        </w:rPr>
      </w:pPr>
      <w:r w:rsidRPr="0009546B">
        <w:rPr>
          <w:rStyle w:val="Judul1KAR"/>
          <w:rFonts w:cs="Times New Roman"/>
          <w:b/>
          <w:bCs/>
          <w:szCs w:val="24"/>
        </w:rPr>
        <w:t>Kebutuhan Non-Fungsional</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53"/>
        <w:gridCol w:w="4315"/>
      </w:tblGrid>
      <w:tr w:rsidR="00D62F81" w:rsidRPr="0009546B" w14:paraId="36B6A47A" w14:textId="77777777" w:rsidTr="00823DAE">
        <w:tc>
          <w:tcPr>
            <w:tcW w:w="3753" w:type="dxa"/>
          </w:tcPr>
          <w:p w14:paraId="6B7C725B" w14:textId="77777777" w:rsidR="008A27C3" w:rsidRPr="0009546B" w:rsidRDefault="00000000" w:rsidP="0009546B">
            <w:pPr>
              <w:spacing w:after="0" w:line="360" w:lineRule="auto"/>
              <w:jc w:val="center"/>
              <w:rPr>
                <w:rFonts w:ascii="Times New Roman" w:hAnsi="Times New Roman" w:cs="Times New Roman"/>
                <w:b/>
                <w:bCs/>
                <w:color w:val="000000" w:themeColor="text1"/>
                <w:sz w:val="24"/>
                <w:szCs w:val="24"/>
              </w:rPr>
            </w:pPr>
            <w:r w:rsidRPr="0009546B">
              <w:rPr>
                <w:rFonts w:ascii="Times New Roman" w:hAnsi="Times New Roman" w:cs="Times New Roman"/>
                <w:b/>
                <w:bCs/>
                <w:color w:val="000000" w:themeColor="text1"/>
                <w:sz w:val="24"/>
                <w:szCs w:val="24"/>
              </w:rPr>
              <w:t>Aspek</w:t>
            </w:r>
          </w:p>
        </w:tc>
        <w:tc>
          <w:tcPr>
            <w:tcW w:w="4315" w:type="dxa"/>
          </w:tcPr>
          <w:p w14:paraId="203BF1C4" w14:textId="77777777" w:rsidR="008A27C3" w:rsidRPr="0009546B" w:rsidRDefault="00000000" w:rsidP="0009546B">
            <w:pPr>
              <w:spacing w:after="0" w:line="360" w:lineRule="auto"/>
              <w:jc w:val="center"/>
              <w:rPr>
                <w:rFonts w:ascii="Times New Roman" w:hAnsi="Times New Roman" w:cs="Times New Roman"/>
                <w:b/>
                <w:bCs/>
                <w:color w:val="000000" w:themeColor="text1"/>
                <w:sz w:val="24"/>
                <w:szCs w:val="24"/>
              </w:rPr>
            </w:pPr>
            <w:r w:rsidRPr="0009546B">
              <w:rPr>
                <w:rFonts w:ascii="Times New Roman" w:hAnsi="Times New Roman" w:cs="Times New Roman"/>
                <w:b/>
                <w:bCs/>
                <w:color w:val="000000" w:themeColor="text1"/>
                <w:sz w:val="24"/>
                <w:szCs w:val="24"/>
              </w:rPr>
              <w:t>Deskripsi</w:t>
            </w:r>
          </w:p>
        </w:tc>
      </w:tr>
      <w:tr w:rsidR="00D62F81" w:rsidRPr="0009546B" w14:paraId="2BFC56FA" w14:textId="77777777" w:rsidTr="00823DAE">
        <w:tc>
          <w:tcPr>
            <w:tcW w:w="3753" w:type="dxa"/>
          </w:tcPr>
          <w:p w14:paraId="17D09F9C"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Keamanan</w:t>
            </w:r>
          </w:p>
        </w:tc>
        <w:tc>
          <w:tcPr>
            <w:tcW w:w="4315" w:type="dxa"/>
          </w:tcPr>
          <w:p w14:paraId="3987DB7F"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lang w:val="it-IT"/>
              </w:rPr>
            </w:pPr>
            <w:r w:rsidRPr="0009546B">
              <w:rPr>
                <w:rFonts w:ascii="Times New Roman" w:hAnsi="Times New Roman" w:cs="Times New Roman"/>
                <w:color w:val="000000" w:themeColor="text1"/>
                <w:sz w:val="24"/>
                <w:szCs w:val="24"/>
                <w:lang w:val="it-IT"/>
              </w:rPr>
              <w:t>Data pengguna dilindungi dengan autentikasi Laravel dan hashing password.</w:t>
            </w:r>
          </w:p>
        </w:tc>
      </w:tr>
      <w:tr w:rsidR="00D62F81" w:rsidRPr="0009546B" w14:paraId="47FC0A1F" w14:textId="77777777" w:rsidTr="00823DAE">
        <w:tc>
          <w:tcPr>
            <w:tcW w:w="3753" w:type="dxa"/>
          </w:tcPr>
          <w:p w14:paraId="0AA1855F"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Kinerja</w:t>
            </w:r>
          </w:p>
        </w:tc>
        <w:tc>
          <w:tcPr>
            <w:tcW w:w="4315" w:type="dxa"/>
          </w:tcPr>
          <w:p w14:paraId="71864B1A"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lang w:val="it-IT"/>
              </w:rPr>
            </w:pPr>
            <w:r w:rsidRPr="0009546B">
              <w:rPr>
                <w:rFonts w:ascii="Times New Roman" w:hAnsi="Times New Roman" w:cs="Times New Roman"/>
                <w:color w:val="000000" w:themeColor="text1"/>
                <w:sz w:val="24"/>
                <w:szCs w:val="24"/>
                <w:lang w:val="it-IT"/>
              </w:rPr>
              <w:t>Setiap aksi CRUD berlangsung kurang dari 2 detik.</w:t>
            </w:r>
          </w:p>
        </w:tc>
      </w:tr>
      <w:tr w:rsidR="00D62F81" w:rsidRPr="0009546B" w14:paraId="164D24F5" w14:textId="77777777" w:rsidTr="00823DAE">
        <w:tc>
          <w:tcPr>
            <w:tcW w:w="3753" w:type="dxa"/>
          </w:tcPr>
          <w:p w14:paraId="2B1D33D6"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Keterandalan</w:t>
            </w:r>
          </w:p>
        </w:tc>
        <w:tc>
          <w:tcPr>
            <w:tcW w:w="4315" w:type="dxa"/>
          </w:tcPr>
          <w:p w14:paraId="1A5A53CA"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lang w:val="fi-FI"/>
              </w:rPr>
            </w:pPr>
            <w:r w:rsidRPr="0009546B">
              <w:rPr>
                <w:rFonts w:ascii="Times New Roman" w:hAnsi="Times New Roman" w:cs="Times New Roman"/>
                <w:color w:val="000000" w:themeColor="text1"/>
                <w:sz w:val="24"/>
                <w:szCs w:val="24"/>
                <w:lang w:val="fi-FI"/>
              </w:rPr>
              <w:t>Data tugas tersimpan otomatis setelah perubahan.</w:t>
            </w:r>
          </w:p>
        </w:tc>
      </w:tr>
      <w:tr w:rsidR="00D62F81" w:rsidRPr="0009546B" w14:paraId="792C08AF" w14:textId="77777777" w:rsidTr="00823DAE">
        <w:tc>
          <w:tcPr>
            <w:tcW w:w="3753" w:type="dxa"/>
          </w:tcPr>
          <w:p w14:paraId="288F83CD"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Usability</w:t>
            </w:r>
          </w:p>
        </w:tc>
        <w:tc>
          <w:tcPr>
            <w:tcW w:w="4315" w:type="dxa"/>
          </w:tcPr>
          <w:p w14:paraId="24C01D2D"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lang w:val="it-IT"/>
              </w:rPr>
            </w:pPr>
            <w:r w:rsidRPr="0009546B">
              <w:rPr>
                <w:rFonts w:ascii="Times New Roman" w:hAnsi="Times New Roman" w:cs="Times New Roman"/>
                <w:color w:val="000000" w:themeColor="text1"/>
                <w:sz w:val="24"/>
                <w:szCs w:val="24"/>
                <w:lang w:val="it-IT"/>
              </w:rPr>
              <w:t>Tampilan sederhana dan mudah digunakan di berbagai perangkat.</w:t>
            </w:r>
          </w:p>
        </w:tc>
      </w:tr>
      <w:tr w:rsidR="00D62F81" w:rsidRPr="0009546B" w14:paraId="120FCF1B" w14:textId="77777777" w:rsidTr="00823DAE">
        <w:tc>
          <w:tcPr>
            <w:tcW w:w="3753" w:type="dxa"/>
          </w:tcPr>
          <w:p w14:paraId="29560A67"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Portabilitas</w:t>
            </w:r>
          </w:p>
        </w:tc>
        <w:tc>
          <w:tcPr>
            <w:tcW w:w="4315" w:type="dxa"/>
          </w:tcPr>
          <w:p w14:paraId="64D9C963"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Dapat dijalankan di server lokal (XAMPP) atau hosting Laravel.</w:t>
            </w:r>
          </w:p>
        </w:tc>
      </w:tr>
      <w:tr w:rsidR="00D62F81" w:rsidRPr="0009546B" w14:paraId="7E3F5852" w14:textId="77777777" w:rsidTr="00823DAE">
        <w:tc>
          <w:tcPr>
            <w:tcW w:w="3753" w:type="dxa"/>
          </w:tcPr>
          <w:p w14:paraId="04A7D54B" w14:textId="77777777" w:rsidR="005F7FB5" w:rsidRPr="0009546B" w:rsidRDefault="005F7FB5" w:rsidP="0009546B">
            <w:pPr>
              <w:spacing w:after="0" w:line="360" w:lineRule="auto"/>
              <w:rPr>
                <w:rFonts w:ascii="Times New Roman" w:hAnsi="Times New Roman" w:cs="Times New Roman"/>
                <w:color w:val="000000" w:themeColor="text1"/>
                <w:sz w:val="24"/>
                <w:szCs w:val="24"/>
              </w:rPr>
            </w:pPr>
          </w:p>
        </w:tc>
        <w:tc>
          <w:tcPr>
            <w:tcW w:w="4315" w:type="dxa"/>
          </w:tcPr>
          <w:p w14:paraId="35AE6401" w14:textId="77777777" w:rsidR="005F7FB5" w:rsidRPr="0009546B" w:rsidRDefault="005F7FB5" w:rsidP="0009546B">
            <w:pPr>
              <w:spacing w:after="0" w:line="360" w:lineRule="auto"/>
              <w:rPr>
                <w:rFonts w:ascii="Times New Roman" w:hAnsi="Times New Roman" w:cs="Times New Roman"/>
                <w:color w:val="000000" w:themeColor="text1"/>
                <w:sz w:val="24"/>
                <w:szCs w:val="24"/>
              </w:rPr>
            </w:pPr>
          </w:p>
        </w:tc>
      </w:tr>
      <w:tr w:rsidR="0071638A" w:rsidRPr="0009546B" w14:paraId="133491E0" w14:textId="77777777" w:rsidTr="00823DAE">
        <w:tc>
          <w:tcPr>
            <w:tcW w:w="3753" w:type="dxa"/>
          </w:tcPr>
          <w:p w14:paraId="336205D6" w14:textId="77777777" w:rsidR="0071638A" w:rsidRPr="0009546B" w:rsidRDefault="0071638A" w:rsidP="0009546B">
            <w:pPr>
              <w:spacing w:after="0" w:line="360" w:lineRule="auto"/>
              <w:rPr>
                <w:rFonts w:ascii="Times New Roman" w:hAnsi="Times New Roman" w:cs="Times New Roman"/>
                <w:color w:val="000000" w:themeColor="text1"/>
                <w:sz w:val="24"/>
                <w:szCs w:val="24"/>
              </w:rPr>
            </w:pPr>
          </w:p>
        </w:tc>
        <w:tc>
          <w:tcPr>
            <w:tcW w:w="4315" w:type="dxa"/>
          </w:tcPr>
          <w:p w14:paraId="5286AA00" w14:textId="77777777" w:rsidR="0071638A" w:rsidRPr="0009546B" w:rsidRDefault="0071638A" w:rsidP="0009546B">
            <w:pPr>
              <w:spacing w:after="0" w:line="360" w:lineRule="auto"/>
              <w:rPr>
                <w:rFonts w:ascii="Times New Roman" w:hAnsi="Times New Roman" w:cs="Times New Roman"/>
                <w:color w:val="000000" w:themeColor="text1"/>
                <w:sz w:val="24"/>
                <w:szCs w:val="24"/>
              </w:rPr>
            </w:pPr>
          </w:p>
        </w:tc>
      </w:tr>
    </w:tbl>
    <w:p w14:paraId="0389071E" w14:textId="1859469D" w:rsidR="008A27C3" w:rsidRPr="0009546B" w:rsidRDefault="00000000" w:rsidP="00823DAE">
      <w:pPr>
        <w:pStyle w:val="Judul1"/>
        <w:numPr>
          <w:ilvl w:val="1"/>
          <w:numId w:val="10"/>
        </w:numPr>
        <w:spacing w:line="360" w:lineRule="auto"/>
        <w:ind w:left="567" w:hanging="567"/>
        <w:rPr>
          <w:rFonts w:cs="Times New Roman"/>
          <w:szCs w:val="24"/>
        </w:rPr>
      </w:pPr>
      <w:r w:rsidRPr="0009546B">
        <w:rPr>
          <w:rFonts w:cs="Times New Roman"/>
          <w:szCs w:val="24"/>
        </w:rPr>
        <w:lastRenderedPageBreak/>
        <w:t xml:space="preserve"> Model Sistem</w:t>
      </w:r>
    </w:p>
    <w:p w14:paraId="0F67EC60" w14:textId="5B3BAF6E" w:rsidR="00AD2FC8" w:rsidRPr="0009546B" w:rsidRDefault="00BE0005" w:rsidP="00823DAE">
      <w:pPr>
        <w:spacing w:after="0" w:line="360" w:lineRule="auto"/>
        <w:ind w:left="851" w:hanging="28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a. </w:t>
      </w:r>
      <w:r w:rsidR="0009546B" w:rsidRPr="0009546B">
        <w:rPr>
          <w:rFonts w:ascii="Times New Roman" w:hAnsi="Times New Roman" w:cs="Times New Roman"/>
          <w:b/>
          <w:bCs/>
          <w:color w:val="000000" w:themeColor="text1"/>
          <w:sz w:val="24"/>
          <w:szCs w:val="24"/>
        </w:rPr>
        <w:t>usecase</w:t>
      </w:r>
    </w:p>
    <w:p w14:paraId="6F04A039" w14:textId="11C68598" w:rsidR="0071638A" w:rsidRDefault="00AD2FC8" w:rsidP="00823DAE">
      <w:pPr>
        <w:spacing w:after="0" w:line="360" w:lineRule="auto"/>
        <w:ind w:firstLine="851"/>
        <w:rPr>
          <w:rFonts w:ascii="Times New Roman" w:hAnsi="Times New Roman" w:cs="Times New Roman"/>
          <w:b/>
          <w:bCs/>
          <w:color w:val="000000" w:themeColor="text1"/>
          <w:sz w:val="24"/>
          <w:szCs w:val="24"/>
        </w:rPr>
      </w:pPr>
      <w:r w:rsidRPr="0009546B">
        <w:rPr>
          <w:rFonts w:ascii="Times New Roman" w:hAnsi="Times New Roman" w:cs="Times New Roman"/>
          <w:b/>
          <w:bCs/>
          <w:noProof/>
          <w:color w:val="000000" w:themeColor="text1"/>
          <w:sz w:val="24"/>
          <w:szCs w:val="24"/>
        </w:rPr>
        <w:drawing>
          <wp:inline distT="0" distB="0" distL="0" distR="0" wp14:anchorId="3467BEBC" wp14:editId="1F252BC7">
            <wp:extent cx="4900191" cy="5850869"/>
            <wp:effectExtent l="19050" t="19050" r="15240" b="17145"/>
            <wp:docPr id="134861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18141" name="Picture 1348618141"/>
                    <pic:cNvPicPr/>
                  </pic:nvPicPr>
                  <pic:blipFill rotWithShape="1">
                    <a:blip r:embed="rId6"/>
                    <a:srcRect r="12583"/>
                    <a:stretch>
                      <a:fillRect/>
                    </a:stretch>
                  </pic:blipFill>
                  <pic:spPr bwMode="auto">
                    <a:xfrm>
                      <a:off x="0" y="0"/>
                      <a:ext cx="4929936" cy="588638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53C0E6B" w14:textId="22D0F572" w:rsidR="00823DAE" w:rsidRPr="00AA2D4C" w:rsidRDefault="00823DAE" w:rsidP="00823DAE">
      <w:pPr>
        <w:pStyle w:val="DaftarParagraf"/>
        <w:numPr>
          <w:ilvl w:val="0"/>
          <w:numId w:val="37"/>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Login</w:t>
      </w:r>
    </w:p>
    <w:p w14:paraId="763B402B" w14:textId="77777777" w:rsidR="00823DAE" w:rsidRDefault="00823DAE" w:rsidP="00823DAE">
      <w:pPr>
        <w:spacing w:after="0" w:line="360" w:lineRule="auto"/>
        <w:ind w:left="1134"/>
        <w:jc w:val="both"/>
        <w:rPr>
          <w:rFonts w:ascii="Times New Roman" w:hAnsi="Times New Roman" w:cs="Times New Roman"/>
          <w:color w:val="000000" w:themeColor="text1"/>
          <w:sz w:val="24"/>
          <w:szCs w:val="24"/>
        </w:rPr>
      </w:pPr>
      <w:r w:rsidRPr="00BE0005">
        <w:rPr>
          <w:rFonts w:ascii="Times New Roman" w:hAnsi="Times New Roman" w:cs="Times New Roman"/>
          <w:color w:val="000000" w:themeColor="text1"/>
          <w:sz w:val="24"/>
          <w:szCs w:val="24"/>
        </w:rPr>
        <w:t>Pada tahap ini, pengguna melakukan proses masuk ke sistem dengan memasukkan username dan password. Tujuannya agar sistem dapat mengenali identitas pengguna dan menampilkan daftar tugas pribadi yang sesuai dengan akun tersebut. Jika login berhasil, pengguna diarahkan ke halaman utama yang menampilkan daftar tugas aktif.</w:t>
      </w:r>
    </w:p>
    <w:p w14:paraId="3F14794E" w14:textId="3C9333E9" w:rsidR="00823DAE" w:rsidRPr="00AA2D4C" w:rsidRDefault="00823DAE" w:rsidP="00823DAE">
      <w:pPr>
        <w:pStyle w:val="DaftarParagraf"/>
        <w:numPr>
          <w:ilvl w:val="0"/>
          <w:numId w:val="37"/>
        </w:numPr>
        <w:spacing w:after="0" w:line="360" w:lineRule="auto"/>
        <w:ind w:left="1134" w:hanging="283"/>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lastRenderedPageBreak/>
        <w:t>Menambahkan Tugas Baru</w:t>
      </w:r>
    </w:p>
    <w:p w14:paraId="0F7E6ADF" w14:textId="77777777" w:rsidR="00823DAE" w:rsidRPr="00BE0005" w:rsidRDefault="00823DAE" w:rsidP="00823DAE">
      <w:pPr>
        <w:spacing w:after="0" w:line="360" w:lineRule="auto"/>
        <w:ind w:left="1134"/>
        <w:jc w:val="both"/>
        <w:rPr>
          <w:rFonts w:ascii="Times New Roman" w:hAnsi="Times New Roman" w:cs="Times New Roman"/>
          <w:color w:val="000000" w:themeColor="text1"/>
          <w:sz w:val="24"/>
          <w:szCs w:val="24"/>
        </w:rPr>
      </w:pPr>
      <w:r w:rsidRPr="00BE0005">
        <w:rPr>
          <w:rFonts w:ascii="Times New Roman" w:hAnsi="Times New Roman" w:cs="Times New Roman"/>
          <w:color w:val="000000" w:themeColor="text1"/>
          <w:sz w:val="24"/>
          <w:szCs w:val="24"/>
        </w:rPr>
        <w:t>Pengguna dapat membuat tugas baru dengan mengisi informasi seperti judul, deskripsi, dan status tugas. Setelah data diisi dan disimpan, sistem akan menambahkan tugas tersebut ke dalam daftar dan menampilkannya di halaman utama.</w:t>
      </w:r>
    </w:p>
    <w:p w14:paraId="7FD6B610" w14:textId="139122AC" w:rsidR="00823DAE" w:rsidRPr="00AA2D4C" w:rsidRDefault="00823DAE" w:rsidP="00823DAE">
      <w:pPr>
        <w:pStyle w:val="DaftarParagraf"/>
        <w:numPr>
          <w:ilvl w:val="0"/>
          <w:numId w:val="37"/>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Melihat Daftar Tugas Aktif</w:t>
      </w:r>
    </w:p>
    <w:p w14:paraId="6B1387D5" w14:textId="77777777" w:rsidR="00823DAE" w:rsidRPr="00BE0005" w:rsidRDefault="00823DAE" w:rsidP="00823DAE">
      <w:pPr>
        <w:spacing w:after="0" w:line="360" w:lineRule="auto"/>
        <w:ind w:left="1134"/>
        <w:jc w:val="both"/>
        <w:rPr>
          <w:rFonts w:ascii="Times New Roman" w:hAnsi="Times New Roman" w:cs="Times New Roman"/>
          <w:color w:val="000000" w:themeColor="text1"/>
          <w:sz w:val="24"/>
          <w:szCs w:val="24"/>
        </w:rPr>
      </w:pPr>
      <w:r w:rsidRPr="00BE0005">
        <w:rPr>
          <w:rFonts w:ascii="Times New Roman" w:hAnsi="Times New Roman" w:cs="Times New Roman"/>
          <w:color w:val="000000" w:themeColor="text1"/>
          <w:sz w:val="24"/>
          <w:szCs w:val="24"/>
        </w:rPr>
        <w:t>Setelah login, pengguna dapat melihat seluruh tugas yang sedang aktif atau belum selesai. Tampilan daftar tugas biasanya berbentuk tabel yang berisi kolom ID, judul, deskripsi, status, dan tombol aksi seperti Edit atau Delete.</w:t>
      </w:r>
    </w:p>
    <w:p w14:paraId="674EF8AD" w14:textId="37CCF076" w:rsidR="00823DAE" w:rsidRPr="00AA2D4C" w:rsidRDefault="00823DAE" w:rsidP="00823DAE">
      <w:pPr>
        <w:pStyle w:val="DaftarParagraf"/>
        <w:numPr>
          <w:ilvl w:val="0"/>
          <w:numId w:val="37"/>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Mengedit Tugas</w:t>
      </w:r>
    </w:p>
    <w:p w14:paraId="5BA70041" w14:textId="77777777" w:rsidR="00823DAE" w:rsidRPr="00BE0005" w:rsidRDefault="00823DAE" w:rsidP="00823DAE">
      <w:pPr>
        <w:spacing w:after="0" w:line="360" w:lineRule="auto"/>
        <w:ind w:left="1134"/>
        <w:jc w:val="both"/>
        <w:rPr>
          <w:rFonts w:ascii="Times New Roman" w:hAnsi="Times New Roman" w:cs="Times New Roman"/>
          <w:color w:val="000000" w:themeColor="text1"/>
          <w:sz w:val="24"/>
          <w:szCs w:val="24"/>
        </w:rPr>
      </w:pPr>
      <w:r w:rsidRPr="00BE0005">
        <w:rPr>
          <w:rFonts w:ascii="Times New Roman" w:hAnsi="Times New Roman" w:cs="Times New Roman"/>
          <w:color w:val="000000" w:themeColor="text1"/>
          <w:sz w:val="24"/>
          <w:szCs w:val="24"/>
        </w:rPr>
        <w:t>Fitur ini memungkinkan pengguna memperbarui informasi tugas yang sudah ada. Misalnya mengganti judul, menambah catatan, atau mengubah status tugas dari On Progress menjadi Done. Setelah perubahan disimpan, sistem akan memperbarui data di daftar tugas.</w:t>
      </w:r>
    </w:p>
    <w:p w14:paraId="30C19DAC" w14:textId="0FBD8C85" w:rsidR="00823DAE" w:rsidRPr="00AA2D4C" w:rsidRDefault="00823DAE" w:rsidP="00823DAE">
      <w:pPr>
        <w:pStyle w:val="DaftarParagraf"/>
        <w:numPr>
          <w:ilvl w:val="0"/>
          <w:numId w:val="37"/>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Menandai Tugas Selesai</w:t>
      </w:r>
    </w:p>
    <w:p w14:paraId="0ECAA415" w14:textId="77777777" w:rsidR="00823DAE" w:rsidRPr="00BE0005" w:rsidRDefault="00823DAE" w:rsidP="00823DAE">
      <w:pPr>
        <w:spacing w:after="0" w:line="360" w:lineRule="auto"/>
        <w:ind w:left="1134"/>
        <w:jc w:val="both"/>
        <w:rPr>
          <w:rFonts w:ascii="Times New Roman" w:hAnsi="Times New Roman" w:cs="Times New Roman"/>
          <w:color w:val="000000" w:themeColor="text1"/>
          <w:sz w:val="24"/>
          <w:szCs w:val="24"/>
        </w:rPr>
      </w:pPr>
      <w:r w:rsidRPr="00BE0005">
        <w:rPr>
          <w:rFonts w:ascii="Times New Roman" w:hAnsi="Times New Roman" w:cs="Times New Roman"/>
          <w:color w:val="000000" w:themeColor="text1"/>
          <w:sz w:val="24"/>
          <w:szCs w:val="24"/>
        </w:rPr>
        <w:t>Ketika pengguna telah menyelesaikan sebuah tugas, mereka dapat menandainya sebagai Selesai. Tindakan ini membantu pengguna memantau progres pekerjaan dan membedakan antara tugas yang masih aktif dengan yang telah rampung.</w:t>
      </w:r>
    </w:p>
    <w:p w14:paraId="0F056FE1" w14:textId="707DCB9D" w:rsidR="00823DAE" w:rsidRPr="00AA2D4C" w:rsidRDefault="00823DAE" w:rsidP="00823DAE">
      <w:pPr>
        <w:pStyle w:val="DaftarParagraf"/>
        <w:numPr>
          <w:ilvl w:val="0"/>
          <w:numId w:val="37"/>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Menghapus Tugas</w:t>
      </w:r>
    </w:p>
    <w:p w14:paraId="5EA1D1B2" w14:textId="77777777" w:rsidR="00823DAE" w:rsidRPr="00BE0005" w:rsidRDefault="00823DAE" w:rsidP="00823DAE">
      <w:pPr>
        <w:spacing w:after="0" w:line="360" w:lineRule="auto"/>
        <w:ind w:left="1134"/>
        <w:jc w:val="both"/>
        <w:rPr>
          <w:rFonts w:ascii="Times New Roman" w:hAnsi="Times New Roman" w:cs="Times New Roman"/>
          <w:color w:val="000000" w:themeColor="text1"/>
          <w:sz w:val="24"/>
          <w:szCs w:val="24"/>
        </w:rPr>
      </w:pPr>
      <w:r w:rsidRPr="00BE0005">
        <w:rPr>
          <w:rFonts w:ascii="Times New Roman" w:hAnsi="Times New Roman" w:cs="Times New Roman"/>
          <w:color w:val="000000" w:themeColor="text1"/>
          <w:sz w:val="24"/>
          <w:szCs w:val="24"/>
        </w:rPr>
        <w:t>Pengguna dapat menghapus tugas yang sudah tidak diperlukan dari daftar. Sistem biasanya akan menampilkan konfirmasi sebelum penghapusan agar tidak terjadi kesalahan penghapusan data penting.</w:t>
      </w:r>
    </w:p>
    <w:p w14:paraId="00F67408" w14:textId="679E9369" w:rsidR="00823DAE" w:rsidRPr="00AA2D4C" w:rsidRDefault="00823DAE" w:rsidP="00823DAE">
      <w:pPr>
        <w:pStyle w:val="DaftarParagraf"/>
        <w:numPr>
          <w:ilvl w:val="0"/>
          <w:numId w:val="37"/>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Melihat Riwayat Tugas</w:t>
      </w:r>
    </w:p>
    <w:p w14:paraId="09CE0CA2" w14:textId="77777777" w:rsidR="00823DAE" w:rsidRPr="00BE0005" w:rsidRDefault="00823DAE" w:rsidP="00823DAE">
      <w:pPr>
        <w:spacing w:after="0" w:line="360" w:lineRule="auto"/>
        <w:ind w:left="1134"/>
        <w:jc w:val="both"/>
        <w:rPr>
          <w:rFonts w:ascii="Times New Roman" w:hAnsi="Times New Roman" w:cs="Times New Roman"/>
          <w:color w:val="000000" w:themeColor="text1"/>
          <w:sz w:val="24"/>
          <w:szCs w:val="24"/>
        </w:rPr>
      </w:pPr>
      <w:r w:rsidRPr="00BE0005">
        <w:rPr>
          <w:rFonts w:ascii="Times New Roman" w:hAnsi="Times New Roman" w:cs="Times New Roman"/>
          <w:color w:val="000000" w:themeColor="text1"/>
          <w:sz w:val="24"/>
          <w:szCs w:val="24"/>
        </w:rPr>
        <w:t>Sistem dapat menampilkan daftar tugas yang sudah diselesaikan atau dihapus sebelumnya. Hal ini berguna sebagai arsip dan referensi bagi pengguna untuk melihat aktivitas atau pekerjaan yang telah dilakukan di masa lalu.</w:t>
      </w:r>
    </w:p>
    <w:p w14:paraId="40C75F65" w14:textId="711C54E8" w:rsidR="00823DAE" w:rsidRPr="00AA2D4C" w:rsidRDefault="00823DAE" w:rsidP="00823DAE">
      <w:pPr>
        <w:pStyle w:val="DaftarParagraf"/>
        <w:numPr>
          <w:ilvl w:val="0"/>
          <w:numId w:val="37"/>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Menerima Pengingat Deadline</w:t>
      </w:r>
    </w:p>
    <w:p w14:paraId="38F8701A" w14:textId="77777777" w:rsidR="00823DAE" w:rsidRDefault="00823DAE" w:rsidP="00823DAE">
      <w:pPr>
        <w:spacing w:after="0" w:line="360" w:lineRule="auto"/>
        <w:ind w:left="1134"/>
        <w:jc w:val="both"/>
        <w:rPr>
          <w:rFonts w:ascii="Times New Roman" w:hAnsi="Times New Roman" w:cs="Times New Roman"/>
          <w:color w:val="000000" w:themeColor="text1"/>
          <w:sz w:val="24"/>
          <w:szCs w:val="24"/>
        </w:rPr>
      </w:pPr>
      <w:r w:rsidRPr="00BE0005">
        <w:rPr>
          <w:rFonts w:ascii="Times New Roman" w:hAnsi="Times New Roman" w:cs="Times New Roman"/>
          <w:color w:val="000000" w:themeColor="text1"/>
          <w:sz w:val="24"/>
          <w:szCs w:val="24"/>
        </w:rPr>
        <w:t>Sistem dapat memberikan notifikasi atau pengingat ketika tenggat waktu (deadline) tugas sudah mendekat. Fitur ini membantu pengguna agar tidak lupa menyelesaikan tugas tepat waktu.</w:t>
      </w:r>
    </w:p>
    <w:p w14:paraId="1D7C72F3" w14:textId="14A92B8D" w:rsidR="0009546B" w:rsidRPr="00823DAE" w:rsidRDefault="0071638A" w:rsidP="00823DAE">
      <w:pPr>
        <w:spacing w:after="0" w:line="360" w:lineRule="auto"/>
        <w:ind w:left="851" w:hanging="284"/>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br w:type="page"/>
      </w:r>
      <w:r w:rsidR="00BE0005">
        <w:rPr>
          <w:rFonts w:ascii="Times New Roman" w:hAnsi="Times New Roman" w:cs="Times New Roman"/>
          <w:b/>
          <w:bCs/>
          <w:color w:val="000000" w:themeColor="text1"/>
          <w:sz w:val="24"/>
          <w:szCs w:val="24"/>
        </w:rPr>
        <w:lastRenderedPageBreak/>
        <w:t xml:space="preserve">b. </w:t>
      </w:r>
      <w:r w:rsidR="00BE0005">
        <w:rPr>
          <w:rFonts w:ascii="Times New Roman" w:hAnsi="Times New Roman" w:cs="Times New Roman"/>
          <w:b/>
          <w:bCs/>
          <w:color w:val="000000" w:themeColor="text1"/>
          <w:sz w:val="24"/>
          <w:szCs w:val="24"/>
        </w:rPr>
        <w:tab/>
      </w:r>
      <w:r w:rsidR="0009546B" w:rsidRPr="0009546B">
        <w:rPr>
          <w:rFonts w:ascii="Times New Roman" w:hAnsi="Times New Roman" w:cs="Times New Roman"/>
          <w:b/>
          <w:bCs/>
          <w:color w:val="000000" w:themeColor="text1"/>
          <w:sz w:val="24"/>
          <w:szCs w:val="24"/>
        </w:rPr>
        <w:t xml:space="preserve">Alur proses </w:t>
      </w:r>
    </w:p>
    <w:p w14:paraId="2037A6A9" w14:textId="677A4FD3" w:rsidR="0009546B" w:rsidRPr="00823DAE" w:rsidRDefault="0009546B" w:rsidP="0009546B">
      <w:pPr>
        <w:spacing w:after="0" w:line="360" w:lineRule="auto"/>
        <w:jc w:val="center"/>
        <w:rPr>
          <w:rFonts w:ascii="Times New Roman" w:hAnsi="Times New Roman" w:cs="Times New Roman"/>
          <w:color w:val="000000" w:themeColor="text1"/>
          <w:sz w:val="24"/>
          <w:szCs w:val="24"/>
        </w:rPr>
      </w:pPr>
      <w:r w:rsidRPr="00823DAE">
        <w:rPr>
          <w:rFonts w:ascii="Times New Roman" w:hAnsi="Times New Roman" w:cs="Times New Roman"/>
          <w:noProof/>
          <w:sz w:val="24"/>
          <w:szCs w:val="24"/>
        </w:rPr>
        <w:drawing>
          <wp:inline distT="0" distB="0" distL="0" distR="0" wp14:anchorId="4D22ABFC" wp14:editId="7C790B32">
            <wp:extent cx="1110554" cy="5947700"/>
            <wp:effectExtent l="19050" t="19050" r="13970" b="15240"/>
            <wp:docPr id="67804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14738" b="10513"/>
                    <a:stretch>
                      <a:fillRect/>
                    </a:stretch>
                  </pic:blipFill>
                  <pic:spPr bwMode="auto">
                    <a:xfrm>
                      <a:off x="0" y="0"/>
                      <a:ext cx="1116161" cy="5977728"/>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8434789" w14:textId="31C68112" w:rsidR="00823DAE" w:rsidRPr="00AA2D4C" w:rsidRDefault="00823DAE" w:rsidP="00823DAE">
      <w:pPr>
        <w:pStyle w:val="DaftarParagraf"/>
        <w:numPr>
          <w:ilvl w:val="0"/>
          <w:numId w:val="36"/>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Mulai</w:t>
      </w:r>
    </w:p>
    <w:p w14:paraId="41D092CB" w14:textId="77777777" w:rsidR="00823DAE" w:rsidRPr="00823DAE" w:rsidRDefault="00823DAE" w:rsidP="00823DAE">
      <w:pPr>
        <w:spacing w:after="0" w:line="360" w:lineRule="auto"/>
        <w:ind w:left="1134"/>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Proses diawali ketika pengguna membuka aplikasi manajemen tugas pribadi.</w:t>
      </w:r>
    </w:p>
    <w:p w14:paraId="04AF479C" w14:textId="25762E07" w:rsidR="00823DAE" w:rsidRPr="00AA2D4C" w:rsidRDefault="00823DAE" w:rsidP="00823DAE">
      <w:pPr>
        <w:pStyle w:val="DaftarParagraf"/>
        <w:numPr>
          <w:ilvl w:val="0"/>
          <w:numId w:val="36"/>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Login ke Aplikasi</w:t>
      </w:r>
    </w:p>
    <w:p w14:paraId="6040C5B3" w14:textId="77777777" w:rsidR="00823DAE" w:rsidRPr="00823DAE" w:rsidRDefault="00823DAE" w:rsidP="00823DAE">
      <w:pPr>
        <w:spacing w:after="0" w:line="360" w:lineRule="auto"/>
        <w:ind w:left="1134"/>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Pengguna melakukan login dengan memasukkan username dan password. Tujuannya agar sistem dapat mengenali identitas pengguna dan menampilkan data tugas yang sesuai dengan akun tersebut. Jika login berhasil, pengguna diarahkan ke halaman utama aplikasi.</w:t>
      </w:r>
    </w:p>
    <w:p w14:paraId="3D65288F" w14:textId="7219ECEA" w:rsidR="00823DAE" w:rsidRPr="00AA2D4C" w:rsidRDefault="00823DAE" w:rsidP="00823DAE">
      <w:pPr>
        <w:pStyle w:val="DaftarParagraf"/>
        <w:numPr>
          <w:ilvl w:val="0"/>
          <w:numId w:val="36"/>
        </w:numPr>
        <w:spacing w:after="0" w:line="360" w:lineRule="auto"/>
        <w:ind w:left="1134" w:hanging="283"/>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lastRenderedPageBreak/>
        <w:t>Dashboard Tugas Aktif</w:t>
      </w:r>
    </w:p>
    <w:p w14:paraId="4896049F" w14:textId="77777777" w:rsidR="00823DAE" w:rsidRPr="00823DAE" w:rsidRDefault="00823DAE" w:rsidP="00823DAE">
      <w:pPr>
        <w:spacing w:after="0" w:line="360" w:lineRule="auto"/>
        <w:ind w:left="1134"/>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Setelah berhasil login, pengguna akan melihat dashboard atau tampilan utama berisi daftar tugas yang sedang aktif. Dari sini, pengguna bisa memantau status pekerjaan mereka.</w:t>
      </w:r>
    </w:p>
    <w:p w14:paraId="269F4310" w14:textId="032087BA" w:rsidR="00823DAE" w:rsidRPr="00AA2D4C" w:rsidRDefault="00823DAE" w:rsidP="00823DAE">
      <w:pPr>
        <w:pStyle w:val="DaftarParagraf"/>
        <w:numPr>
          <w:ilvl w:val="0"/>
          <w:numId w:val="36"/>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Pengguna Memilih Tindakan</w:t>
      </w:r>
    </w:p>
    <w:p w14:paraId="1644A516" w14:textId="77777777" w:rsidR="00823DAE" w:rsidRPr="00823DAE" w:rsidRDefault="00823DAE" w:rsidP="00823DAE">
      <w:pPr>
        <w:spacing w:after="0" w:line="360" w:lineRule="auto"/>
        <w:ind w:left="1134"/>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Pada tahap ini, pengguna dapat memilih tindakan yang ingin dilakukan. Pilihan tindakan tersebut mencakup:</w:t>
      </w:r>
    </w:p>
    <w:p w14:paraId="15D7EDC0" w14:textId="77777777" w:rsidR="00823DAE" w:rsidRPr="00823DAE" w:rsidRDefault="00823DAE" w:rsidP="00823DAE">
      <w:pPr>
        <w:pStyle w:val="DaftarParagraf"/>
        <w:numPr>
          <w:ilvl w:val="0"/>
          <w:numId w:val="38"/>
        </w:numPr>
        <w:spacing w:after="0" w:line="360" w:lineRule="auto"/>
        <w:ind w:left="1418" w:hanging="283"/>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Menambah tugas baru</w:t>
      </w:r>
    </w:p>
    <w:p w14:paraId="052E4648" w14:textId="77777777" w:rsidR="00823DAE" w:rsidRPr="00823DAE" w:rsidRDefault="00823DAE" w:rsidP="00823DAE">
      <w:pPr>
        <w:pStyle w:val="DaftarParagraf"/>
        <w:numPr>
          <w:ilvl w:val="0"/>
          <w:numId w:val="38"/>
        </w:numPr>
        <w:spacing w:after="0" w:line="360" w:lineRule="auto"/>
        <w:ind w:left="1418" w:hanging="283"/>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Mengedit tugas</w:t>
      </w:r>
    </w:p>
    <w:p w14:paraId="620B10DF" w14:textId="77777777" w:rsidR="00823DAE" w:rsidRPr="00823DAE" w:rsidRDefault="00823DAE" w:rsidP="00823DAE">
      <w:pPr>
        <w:pStyle w:val="DaftarParagraf"/>
        <w:numPr>
          <w:ilvl w:val="0"/>
          <w:numId w:val="38"/>
        </w:numPr>
        <w:spacing w:after="0" w:line="360" w:lineRule="auto"/>
        <w:ind w:left="1418" w:hanging="283"/>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Menghapus tugas</w:t>
      </w:r>
    </w:p>
    <w:p w14:paraId="6ED2FE05" w14:textId="77777777" w:rsidR="00823DAE" w:rsidRPr="00823DAE" w:rsidRDefault="00823DAE" w:rsidP="00823DAE">
      <w:pPr>
        <w:pStyle w:val="DaftarParagraf"/>
        <w:numPr>
          <w:ilvl w:val="0"/>
          <w:numId w:val="38"/>
        </w:numPr>
        <w:spacing w:after="0" w:line="360" w:lineRule="auto"/>
        <w:ind w:left="1418" w:hanging="283"/>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Menandai tugas selesai</w:t>
      </w:r>
    </w:p>
    <w:p w14:paraId="4293D865" w14:textId="77777777" w:rsidR="00823DAE" w:rsidRPr="00823DAE" w:rsidRDefault="00823DAE" w:rsidP="00823DAE">
      <w:pPr>
        <w:pStyle w:val="DaftarParagraf"/>
        <w:numPr>
          <w:ilvl w:val="0"/>
          <w:numId w:val="38"/>
        </w:numPr>
        <w:spacing w:after="0" w:line="360" w:lineRule="auto"/>
        <w:ind w:left="1418" w:hanging="283"/>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Melihat riwayat tugas</w:t>
      </w:r>
    </w:p>
    <w:p w14:paraId="2F1284A9" w14:textId="7607E063" w:rsidR="00823DAE" w:rsidRPr="00AA2D4C" w:rsidRDefault="00823DAE" w:rsidP="00823DAE">
      <w:pPr>
        <w:pStyle w:val="DaftarParagraf"/>
        <w:numPr>
          <w:ilvl w:val="0"/>
          <w:numId w:val="36"/>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Sistem Menyimpan Perubahan ke Database</w:t>
      </w:r>
    </w:p>
    <w:p w14:paraId="3B69DCF7" w14:textId="54E495BE" w:rsidR="00823DAE" w:rsidRPr="00823DAE" w:rsidRDefault="00823DAE" w:rsidP="00823DAE">
      <w:pPr>
        <w:spacing w:after="0" w:line="360" w:lineRule="auto"/>
        <w:ind w:left="1134"/>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Setiap kali pengguna melakukan perubahan, seperti menambah, mengedit, atau menghapus tugas. Sistem akan menyimpan data tersebut ke dalam database agar semua pembaruan tersimpan secara permanen.</w:t>
      </w:r>
    </w:p>
    <w:p w14:paraId="562A259B" w14:textId="5174446E" w:rsidR="00823DAE" w:rsidRPr="00AA2D4C" w:rsidRDefault="00823DAE" w:rsidP="00823DAE">
      <w:pPr>
        <w:pStyle w:val="DaftarParagraf"/>
        <w:numPr>
          <w:ilvl w:val="0"/>
          <w:numId w:val="36"/>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Sistem Memperbarui Tampilan Daftar Tugas</w:t>
      </w:r>
    </w:p>
    <w:p w14:paraId="314317D7" w14:textId="77777777" w:rsidR="00823DAE" w:rsidRPr="00823DAE" w:rsidRDefault="00823DAE" w:rsidP="00823DAE">
      <w:pPr>
        <w:spacing w:after="0" w:line="360" w:lineRule="auto"/>
        <w:ind w:left="1134"/>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Setelah perubahan disimpan, sistem akan memuat ulang tampilan daftar tugas untuk menampilkan data terbaru sesuai dengan tindakan yang telah dilakukan pengguna.</w:t>
      </w:r>
    </w:p>
    <w:p w14:paraId="087C6013" w14:textId="68E97CD3" w:rsidR="00823DAE" w:rsidRPr="00823DAE" w:rsidRDefault="00823DAE" w:rsidP="00823DAE">
      <w:pPr>
        <w:pStyle w:val="DaftarParagraf"/>
        <w:numPr>
          <w:ilvl w:val="0"/>
          <w:numId w:val="36"/>
        </w:numPr>
        <w:spacing w:after="0" w:line="360" w:lineRule="auto"/>
        <w:ind w:left="1134" w:hanging="284"/>
        <w:jc w:val="both"/>
        <w:rPr>
          <w:rFonts w:ascii="Times New Roman" w:hAnsi="Times New Roman" w:cs="Times New Roman"/>
          <w:color w:val="000000" w:themeColor="text1"/>
          <w:sz w:val="24"/>
          <w:szCs w:val="24"/>
        </w:rPr>
      </w:pPr>
      <w:r w:rsidRPr="00AA2D4C">
        <w:rPr>
          <w:rFonts w:ascii="Times New Roman" w:hAnsi="Times New Roman" w:cs="Times New Roman"/>
          <w:b/>
          <w:bCs/>
          <w:color w:val="000000" w:themeColor="text1"/>
          <w:sz w:val="24"/>
          <w:szCs w:val="24"/>
        </w:rPr>
        <w:t>Sistem Mengirimkan Pengingat Deadline (Otomatis</w:t>
      </w:r>
      <w:r w:rsidR="00AA2D4C">
        <w:rPr>
          <w:rFonts w:ascii="Times New Roman" w:hAnsi="Times New Roman" w:cs="Times New Roman"/>
          <w:b/>
          <w:bCs/>
          <w:color w:val="000000" w:themeColor="text1"/>
          <w:sz w:val="24"/>
          <w:szCs w:val="24"/>
        </w:rPr>
        <w:t>)</w:t>
      </w:r>
    </w:p>
    <w:p w14:paraId="5B33155B" w14:textId="77777777" w:rsidR="00823DAE" w:rsidRPr="00823DAE" w:rsidRDefault="00823DAE" w:rsidP="00823DAE">
      <w:pPr>
        <w:spacing w:after="0" w:line="360" w:lineRule="auto"/>
        <w:ind w:left="1134"/>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Jika tugas memiliki tenggat waktu (deadline), sistem akan secara otomatis mengirimkan pengingat atau notifikasi kepada pengguna agar tidak lupa menyelesaikan tugas tepat waktu.</w:t>
      </w:r>
    </w:p>
    <w:p w14:paraId="62D7E3ED" w14:textId="52D177CA" w:rsidR="00823DAE" w:rsidRPr="00AA2D4C" w:rsidRDefault="00823DAE" w:rsidP="00823DAE">
      <w:pPr>
        <w:pStyle w:val="DaftarParagraf"/>
        <w:numPr>
          <w:ilvl w:val="0"/>
          <w:numId w:val="36"/>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Tampilkan Statistik dan Riwayat Tugas</w:t>
      </w:r>
    </w:p>
    <w:p w14:paraId="07B6A9B0" w14:textId="17D4D1F4" w:rsidR="00823DAE" w:rsidRPr="00823DAE" w:rsidRDefault="00823DAE" w:rsidP="00823DAE">
      <w:pPr>
        <w:spacing w:after="0" w:line="360" w:lineRule="auto"/>
        <w:ind w:left="1134"/>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Sistem kemudian menampilkan statistik aktivitas tugas pengguna. Misalnya jumlah tugas yang selesai dan yang masih aktif, serta menampilkan riwayat tugas yang sudah dikerjakan sebelumnya.</w:t>
      </w:r>
    </w:p>
    <w:p w14:paraId="43FD1B71" w14:textId="305B46BC" w:rsidR="00823DAE" w:rsidRPr="00AA2D4C" w:rsidRDefault="00823DAE" w:rsidP="00823DAE">
      <w:pPr>
        <w:pStyle w:val="DaftarParagraf"/>
        <w:numPr>
          <w:ilvl w:val="0"/>
          <w:numId w:val="36"/>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Selesai</w:t>
      </w:r>
    </w:p>
    <w:p w14:paraId="05DAD8D0" w14:textId="4AAF7EA4" w:rsidR="00823DAE" w:rsidRPr="00AA2D4C" w:rsidRDefault="00823DAE" w:rsidP="00AA2D4C">
      <w:pPr>
        <w:spacing w:after="0" w:line="360" w:lineRule="auto"/>
        <w:ind w:left="1134"/>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Proses berakhir setelah seluruh aktivitas pengguna selesai dilakukan, dan sistem siap menerima interaksi berikutnya.</w:t>
      </w:r>
    </w:p>
    <w:p w14:paraId="05A5BF91" w14:textId="1AE5F645" w:rsidR="006D15DE" w:rsidRPr="0009546B" w:rsidRDefault="0003441F" w:rsidP="00823DAE">
      <w:pPr>
        <w:pStyle w:val="Judul1"/>
        <w:spacing w:line="360" w:lineRule="auto"/>
        <w:ind w:left="567" w:hanging="567"/>
        <w:rPr>
          <w:rFonts w:cs="Times New Roman"/>
          <w:szCs w:val="24"/>
          <w:lang w:val="id-ID"/>
        </w:rPr>
      </w:pPr>
      <w:r>
        <w:rPr>
          <w:rFonts w:cs="Times New Roman"/>
          <w:szCs w:val="24"/>
        </w:rPr>
        <w:lastRenderedPageBreak/>
        <w:t>6</w:t>
      </w:r>
      <w:r w:rsidR="006D15DE" w:rsidRPr="0009546B">
        <w:rPr>
          <w:rFonts w:cs="Times New Roman"/>
          <w:szCs w:val="24"/>
        </w:rPr>
        <w:t xml:space="preserve">. </w:t>
      </w:r>
      <w:r w:rsidR="00823DAE">
        <w:rPr>
          <w:rFonts w:cs="Times New Roman"/>
          <w:szCs w:val="24"/>
        </w:rPr>
        <w:tab/>
      </w:r>
      <w:r w:rsidR="006D15DE" w:rsidRPr="0009546B">
        <w:rPr>
          <w:rFonts w:cs="Times New Roman"/>
          <w:szCs w:val="24"/>
        </w:rPr>
        <w:t>Validasi Sistem</w:t>
      </w:r>
    </w:p>
    <w:tbl>
      <w:tblPr>
        <w:tblW w:w="8080" w:type="dxa"/>
        <w:tblCellSpacing w:w="1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5953"/>
      </w:tblGrid>
      <w:tr w:rsidR="00D62F81" w:rsidRPr="0009546B" w14:paraId="50DA1BE8" w14:textId="77777777" w:rsidTr="00AA2D4C">
        <w:trPr>
          <w:trHeight w:val="256"/>
          <w:tblHeader/>
          <w:tblCellSpacing w:w="15" w:type="dxa"/>
        </w:trPr>
        <w:tc>
          <w:tcPr>
            <w:tcW w:w="2082" w:type="dxa"/>
            <w:vAlign w:val="center"/>
            <w:hideMark/>
          </w:tcPr>
          <w:p w14:paraId="0E0382DB" w14:textId="77777777" w:rsidR="006D15DE" w:rsidRPr="0009546B" w:rsidRDefault="006D15DE" w:rsidP="0009546B">
            <w:pPr>
              <w:spacing w:after="0" w:line="360" w:lineRule="auto"/>
              <w:jc w:val="center"/>
              <w:rPr>
                <w:rFonts w:ascii="Times New Roman" w:hAnsi="Times New Roman" w:cs="Times New Roman"/>
                <w:b/>
                <w:bCs/>
                <w:color w:val="000000" w:themeColor="text1"/>
                <w:sz w:val="24"/>
                <w:szCs w:val="24"/>
                <w:lang w:val="id-ID"/>
              </w:rPr>
            </w:pPr>
            <w:r w:rsidRPr="0009546B">
              <w:rPr>
                <w:rFonts w:ascii="Times New Roman" w:hAnsi="Times New Roman" w:cs="Times New Roman"/>
                <w:b/>
                <w:bCs/>
                <w:color w:val="000000" w:themeColor="text1"/>
                <w:sz w:val="24"/>
                <w:szCs w:val="24"/>
                <w:lang w:val="id-ID"/>
              </w:rPr>
              <w:t>Fitur</w:t>
            </w:r>
          </w:p>
        </w:tc>
        <w:tc>
          <w:tcPr>
            <w:tcW w:w="5908" w:type="dxa"/>
            <w:vAlign w:val="center"/>
            <w:hideMark/>
          </w:tcPr>
          <w:p w14:paraId="37BFB6F1" w14:textId="77777777" w:rsidR="006D15DE" w:rsidRPr="0009546B" w:rsidRDefault="006D15DE" w:rsidP="0009546B">
            <w:pPr>
              <w:spacing w:after="0" w:line="360" w:lineRule="auto"/>
              <w:jc w:val="center"/>
              <w:rPr>
                <w:rFonts w:ascii="Times New Roman" w:hAnsi="Times New Roman" w:cs="Times New Roman"/>
                <w:b/>
                <w:bCs/>
                <w:color w:val="000000" w:themeColor="text1"/>
                <w:sz w:val="24"/>
                <w:szCs w:val="24"/>
                <w:lang w:val="id-ID"/>
              </w:rPr>
            </w:pPr>
            <w:r w:rsidRPr="0009546B">
              <w:rPr>
                <w:rFonts w:ascii="Times New Roman" w:hAnsi="Times New Roman" w:cs="Times New Roman"/>
                <w:b/>
                <w:bCs/>
                <w:color w:val="000000" w:themeColor="text1"/>
                <w:sz w:val="24"/>
                <w:szCs w:val="24"/>
                <w:lang w:val="id-ID"/>
              </w:rPr>
              <w:t>Kriteria Keberhasilan</w:t>
            </w:r>
          </w:p>
        </w:tc>
      </w:tr>
      <w:tr w:rsidR="00D62F81" w:rsidRPr="0009546B" w14:paraId="3B810832" w14:textId="77777777" w:rsidTr="00AA2D4C">
        <w:trPr>
          <w:tblCellSpacing w:w="15" w:type="dxa"/>
        </w:trPr>
        <w:tc>
          <w:tcPr>
            <w:tcW w:w="2082" w:type="dxa"/>
            <w:vAlign w:val="center"/>
            <w:hideMark/>
          </w:tcPr>
          <w:p w14:paraId="5A6D83BF" w14:textId="77777777" w:rsidR="006D15DE" w:rsidRPr="0009546B" w:rsidRDefault="006D15DE" w:rsidP="0009546B">
            <w:pPr>
              <w:spacing w:after="0" w:line="360" w:lineRule="auto"/>
              <w:jc w:val="center"/>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Tambah Tugas</w:t>
            </w:r>
          </w:p>
        </w:tc>
        <w:tc>
          <w:tcPr>
            <w:tcW w:w="5908" w:type="dxa"/>
            <w:vAlign w:val="center"/>
            <w:hideMark/>
          </w:tcPr>
          <w:p w14:paraId="366428E1" w14:textId="77777777" w:rsidR="006D15DE" w:rsidRPr="0009546B" w:rsidRDefault="006D15DE" w:rsidP="0009546B">
            <w:pPr>
              <w:spacing w:after="0" w:line="360" w:lineRule="auto"/>
              <w:jc w:val="center"/>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Tugas muncul di daftar setelah disimpan</w:t>
            </w:r>
          </w:p>
        </w:tc>
      </w:tr>
      <w:tr w:rsidR="00D62F81" w:rsidRPr="0009546B" w14:paraId="6381AC72" w14:textId="77777777" w:rsidTr="00AA2D4C">
        <w:trPr>
          <w:tblCellSpacing w:w="15" w:type="dxa"/>
        </w:trPr>
        <w:tc>
          <w:tcPr>
            <w:tcW w:w="2082" w:type="dxa"/>
            <w:vAlign w:val="center"/>
            <w:hideMark/>
          </w:tcPr>
          <w:p w14:paraId="60243270" w14:textId="77777777" w:rsidR="006D15DE" w:rsidRPr="0009546B" w:rsidRDefault="006D15DE" w:rsidP="0009546B">
            <w:pPr>
              <w:spacing w:after="0" w:line="360" w:lineRule="auto"/>
              <w:jc w:val="center"/>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Edit Tugas</w:t>
            </w:r>
          </w:p>
        </w:tc>
        <w:tc>
          <w:tcPr>
            <w:tcW w:w="5908" w:type="dxa"/>
            <w:vAlign w:val="center"/>
            <w:hideMark/>
          </w:tcPr>
          <w:p w14:paraId="67AFEF71" w14:textId="77777777" w:rsidR="006D15DE" w:rsidRPr="0009546B" w:rsidRDefault="006D15DE" w:rsidP="0009546B">
            <w:pPr>
              <w:spacing w:after="0" w:line="360" w:lineRule="auto"/>
              <w:jc w:val="center"/>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Perubahan tersimpan dan terlihat langsung</w:t>
            </w:r>
          </w:p>
        </w:tc>
      </w:tr>
      <w:tr w:rsidR="00D62F81" w:rsidRPr="0009546B" w14:paraId="0F4CA3DE" w14:textId="77777777" w:rsidTr="00AA2D4C">
        <w:trPr>
          <w:tblCellSpacing w:w="15" w:type="dxa"/>
        </w:trPr>
        <w:tc>
          <w:tcPr>
            <w:tcW w:w="2082" w:type="dxa"/>
            <w:vAlign w:val="center"/>
            <w:hideMark/>
          </w:tcPr>
          <w:p w14:paraId="00C18EEC" w14:textId="77777777" w:rsidR="006D15DE" w:rsidRPr="0009546B" w:rsidRDefault="006D15DE" w:rsidP="0009546B">
            <w:pPr>
              <w:spacing w:after="0" w:line="360" w:lineRule="auto"/>
              <w:jc w:val="center"/>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Hapus Tugas</w:t>
            </w:r>
          </w:p>
        </w:tc>
        <w:tc>
          <w:tcPr>
            <w:tcW w:w="5908" w:type="dxa"/>
            <w:vAlign w:val="center"/>
            <w:hideMark/>
          </w:tcPr>
          <w:p w14:paraId="1C94B0BA" w14:textId="77777777" w:rsidR="006D15DE" w:rsidRPr="0009546B" w:rsidRDefault="006D15DE" w:rsidP="0009546B">
            <w:pPr>
              <w:spacing w:after="0" w:line="360" w:lineRule="auto"/>
              <w:jc w:val="center"/>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Data terhapus dari database</w:t>
            </w:r>
          </w:p>
        </w:tc>
      </w:tr>
      <w:tr w:rsidR="00D62F81" w:rsidRPr="0009546B" w14:paraId="3FBAE1DD" w14:textId="77777777" w:rsidTr="00AA2D4C">
        <w:trPr>
          <w:tblCellSpacing w:w="15" w:type="dxa"/>
        </w:trPr>
        <w:tc>
          <w:tcPr>
            <w:tcW w:w="2082" w:type="dxa"/>
            <w:vAlign w:val="center"/>
            <w:hideMark/>
          </w:tcPr>
          <w:p w14:paraId="0A3747E4" w14:textId="77777777" w:rsidR="006D15DE" w:rsidRPr="0009546B" w:rsidRDefault="006D15DE" w:rsidP="0009546B">
            <w:pPr>
              <w:spacing w:after="0" w:line="360" w:lineRule="auto"/>
              <w:jc w:val="center"/>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Status</w:t>
            </w:r>
          </w:p>
        </w:tc>
        <w:tc>
          <w:tcPr>
            <w:tcW w:w="5908" w:type="dxa"/>
            <w:vAlign w:val="center"/>
            <w:hideMark/>
          </w:tcPr>
          <w:p w14:paraId="05CDB58F" w14:textId="55D01DE0" w:rsidR="00692184" w:rsidRPr="0009546B" w:rsidRDefault="006D15DE" w:rsidP="00692184">
            <w:pPr>
              <w:spacing w:after="0" w:line="360" w:lineRule="auto"/>
              <w:jc w:val="center"/>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Status berubah sesuai input</w:t>
            </w:r>
          </w:p>
        </w:tc>
      </w:tr>
      <w:tr w:rsidR="00692184" w:rsidRPr="0009546B" w14:paraId="461A63D0" w14:textId="77777777" w:rsidTr="00AA2D4C">
        <w:trPr>
          <w:tblCellSpacing w:w="15" w:type="dxa"/>
        </w:trPr>
        <w:tc>
          <w:tcPr>
            <w:tcW w:w="2082" w:type="dxa"/>
            <w:vAlign w:val="center"/>
          </w:tcPr>
          <w:p w14:paraId="78A5CD68" w14:textId="420CF689" w:rsidR="00692184" w:rsidRPr="0009546B" w:rsidRDefault="00692184" w:rsidP="0009546B">
            <w:pPr>
              <w:spacing w:after="0" w:line="360" w:lineRule="auto"/>
              <w:jc w:val="center"/>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Pengingat Deadline</w:t>
            </w:r>
          </w:p>
        </w:tc>
        <w:tc>
          <w:tcPr>
            <w:tcW w:w="5908" w:type="dxa"/>
            <w:vAlign w:val="center"/>
          </w:tcPr>
          <w:p w14:paraId="0BC600D3" w14:textId="2D190E54" w:rsidR="00692184" w:rsidRPr="0009546B" w:rsidRDefault="00692184" w:rsidP="00692184">
            <w:pPr>
              <w:spacing w:after="0" w:line="360" w:lineRule="auto"/>
              <w:jc w:val="center"/>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Pengguna akan mendapatkan notifikasi peringatan untuk menyelesaikan tugas jika ada tugas yang belum di kerjakan atau yang masih dalam proses sudah dekat deadline yang telah di atur.</w:t>
            </w:r>
          </w:p>
        </w:tc>
      </w:tr>
      <w:tr w:rsidR="00A13D91" w:rsidRPr="0009546B" w14:paraId="75799612" w14:textId="77777777" w:rsidTr="00AA2D4C">
        <w:trPr>
          <w:tblCellSpacing w:w="15" w:type="dxa"/>
        </w:trPr>
        <w:tc>
          <w:tcPr>
            <w:tcW w:w="2082" w:type="dxa"/>
            <w:vAlign w:val="center"/>
          </w:tcPr>
          <w:p w14:paraId="5254FEA5" w14:textId="5A3612DE" w:rsidR="00A13D91" w:rsidRDefault="00A13D91" w:rsidP="0009546B">
            <w:pPr>
              <w:spacing w:after="0" w:line="360" w:lineRule="auto"/>
              <w:jc w:val="center"/>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Riwayat tugas</w:t>
            </w:r>
          </w:p>
        </w:tc>
        <w:tc>
          <w:tcPr>
            <w:tcW w:w="5908" w:type="dxa"/>
            <w:vAlign w:val="center"/>
          </w:tcPr>
          <w:p w14:paraId="21B9F1AF" w14:textId="419DE481" w:rsidR="00A13D91" w:rsidRDefault="00A13D91" w:rsidP="00692184">
            <w:pPr>
              <w:spacing w:after="0" w:line="360" w:lineRule="auto"/>
              <w:jc w:val="center"/>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Pengguna dapat meliat riwayat dari tugas apa saja yang telah di selesaikan</w:t>
            </w:r>
          </w:p>
        </w:tc>
      </w:tr>
      <w:tr w:rsidR="00A13D91" w:rsidRPr="0009546B" w14:paraId="560BF762" w14:textId="77777777" w:rsidTr="006D6A21">
        <w:trPr>
          <w:trHeight w:val="649"/>
          <w:tblCellSpacing w:w="15" w:type="dxa"/>
        </w:trPr>
        <w:tc>
          <w:tcPr>
            <w:tcW w:w="2082" w:type="dxa"/>
            <w:vAlign w:val="center"/>
          </w:tcPr>
          <w:p w14:paraId="4D4DC93F" w14:textId="28C2DA8D" w:rsidR="00A13D91" w:rsidRDefault="00A13D91" w:rsidP="0009546B">
            <w:pPr>
              <w:spacing w:after="0" w:line="360" w:lineRule="auto"/>
              <w:jc w:val="center"/>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Login</w:t>
            </w:r>
          </w:p>
        </w:tc>
        <w:tc>
          <w:tcPr>
            <w:tcW w:w="5908" w:type="dxa"/>
            <w:vAlign w:val="center"/>
          </w:tcPr>
          <w:p w14:paraId="3C2E44A3" w14:textId="458123BA" w:rsidR="00A13D91" w:rsidRDefault="00A13D91" w:rsidP="00692184">
            <w:pPr>
              <w:spacing w:after="0" w:line="360" w:lineRule="auto"/>
              <w:jc w:val="center"/>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Pengguna dapat masuk ke sistem jika telah memiliki akun</w:t>
            </w:r>
          </w:p>
        </w:tc>
      </w:tr>
      <w:tr w:rsidR="00A13D91" w:rsidRPr="0009546B" w14:paraId="0A72983A" w14:textId="77777777" w:rsidTr="006D6A21">
        <w:trPr>
          <w:trHeight w:val="1152"/>
          <w:tblCellSpacing w:w="15" w:type="dxa"/>
        </w:trPr>
        <w:tc>
          <w:tcPr>
            <w:tcW w:w="2082" w:type="dxa"/>
            <w:vAlign w:val="center"/>
          </w:tcPr>
          <w:p w14:paraId="1E5DF615" w14:textId="6AAA0BDA" w:rsidR="00A13D91" w:rsidRDefault="00A13D91" w:rsidP="0009546B">
            <w:pPr>
              <w:spacing w:after="0" w:line="360" w:lineRule="auto"/>
              <w:jc w:val="center"/>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 xml:space="preserve">Logout </w:t>
            </w:r>
          </w:p>
        </w:tc>
        <w:tc>
          <w:tcPr>
            <w:tcW w:w="5908" w:type="dxa"/>
            <w:vAlign w:val="center"/>
          </w:tcPr>
          <w:p w14:paraId="15B63742" w14:textId="68624CFB" w:rsidR="00A13D91" w:rsidRDefault="00A13D91" w:rsidP="00692184">
            <w:pPr>
              <w:spacing w:after="0" w:line="360" w:lineRule="auto"/>
              <w:jc w:val="center"/>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 xml:space="preserve">Penguna dapat mengeluarkan akun jika sudah tidak di gunakan </w:t>
            </w:r>
          </w:p>
        </w:tc>
      </w:tr>
    </w:tbl>
    <w:p w14:paraId="3BB42A3D" w14:textId="3132073A" w:rsidR="006D15DE" w:rsidRDefault="006D15DE" w:rsidP="0009546B">
      <w:pPr>
        <w:spacing w:after="0" w:line="360" w:lineRule="auto"/>
        <w:rPr>
          <w:rFonts w:ascii="Times New Roman" w:hAnsi="Times New Roman" w:cs="Times New Roman"/>
          <w:color w:val="000000" w:themeColor="text1"/>
          <w:sz w:val="24"/>
          <w:szCs w:val="24"/>
          <w:lang w:val="id-ID"/>
        </w:rPr>
      </w:pPr>
    </w:p>
    <w:p w14:paraId="699E8398" w14:textId="14B2BE35" w:rsidR="00614F2C" w:rsidRDefault="0003441F" w:rsidP="00AA2D4C">
      <w:pPr>
        <w:spacing w:after="0" w:line="360" w:lineRule="auto"/>
        <w:ind w:left="567" w:hanging="567"/>
        <w:rPr>
          <w:rFonts w:ascii="Times New Roman" w:hAnsi="Times New Roman" w:cs="Times New Roman"/>
          <w:b/>
          <w:bCs/>
          <w:color w:val="000000" w:themeColor="text1"/>
          <w:sz w:val="24"/>
          <w:szCs w:val="24"/>
          <w:lang w:val="id-ID"/>
        </w:rPr>
      </w:pPr>
      <w:r>
        <w:rPr>
          <w:rFonts w:ascii="Times New Roman" w:hAnsi="Times New Roman" w:cs="Times New Roman"/>
          <w:b/>
          <w:bCs/>
          <w:color w:val="000000" w:themeColor="text1"/>
          <w:sz w:val="24"/>
          <w:szCs w:val="24"/>
          <w:lang w:val="id-ID"/>
        </w:rPr>
        <w:t>7</w:t>
      </w:r>
      <w:r w:rsidR="00A13D91">
        <w:rPr>
          <w:rFonts w:ascii="Times New Roman" w:hAnsi="Times New Roman" w:cs="Times New Roman"/>
          <w:b/>
          <w:bCs/>
          <w:color w:val="000000" w:themeColor="text1"/>
          <w:sz w:val="24"/>
          <w:szCs w:val="24"/>
          <w:lang w:val="id-ID"/>
        </w:rPr>
        <w:t xml:space="preserve">. </w:t>
      </w:r>
      <w:r w:rsidR="00AA2D4C">
        <w:rPr>
          <w:rFonts w:ascii="Times New Roman" w:hAnsi="Times New Roman" w:cs="Times New Roman"/>
          <w:b/>
          <w:bCs/>
          <w:color w:val="000000" w:themeColor="text1"/>
          <w:sz w:val="24"/>
          <w:szCs w:val="24"/>
          <w:lang w:val="id-ID"/>
        </w:rPr>
        <w:tab/>
      </w:r>
      <w:r w:rsidR="00614F2C" w:rsidRPr="00614F2C">
        <w:rPr>
          <w:rFonts w:ascii="Times New Roman" w:hAnsi="Times New Roman" w:cs="Times New Roman"/>
          <w:b/>
          <w:bCs/>
          <w:color w:val="000000" w:themeColor="text1"/>
          <w:sz w:val="24"/>
          <w:szCs w:val="24"/>
          <w:lang w:val="id-ID"/>
        </w:rPr>
        <w:t>Gambaran UI/UX</w:t>
      </w:r>
    </w:p>
    <w:p w14:paraId="2E23627C" w14:textId="0B15781A" w:rsidR="00A13D91" w:rsidRDefault="00A13D91" w:rsidP="00AA2D4C">
      <w:pPr>
        <w:pStyle w:val="DaftarParagraf"/>
        <w:numPr>
          <w:ilvl w:val="0"/>
          <w:numId w:val="39"/>
        </w:numPr>
        <w:spacing w:after="0" w:line="360" w:lineRule="auto"/>
        <w:ind w:left="851" w:hanging="284"/>
        <w:rPr>
          <w:rFonts w:ascii="Times New Roman" w:hAnsi="Times New Roman" w:cs="Times New Roman"/>
          <w:b/>
          <w:bCs/>
          <w:color w:val="000000" w:themeColor="text1"/>
          <w:sz w:val="24"/>
          <w:szCs w:val="24"/>
          <w:lang w:val="id-ID"/>
        </w:rPr>
      </w:pPr>
      <w:r w:rsidRPr="00AA2D4C">
        <w:rPr>
          <w:rFonts w:ascii="Times New Roman" w:hAnsi="Times New Roman" w:cs="Times New Roman"/>
          <w:b/>
          <w:bCs/>
          <w:color w:val="000000" w:themeColor="text1"/>
          <w:sz w:val="24"/>
          <w:szCs w:val="24"/>
          <w:lang w:val="id-ID"/>
        </w:rPr>
        <w:t xml:space="preserve">Tampilan </w:t>
      </w:r>
      <w:r w:rsidR="006D6A21">
        <w:rPr>
          <w:rFonts w:ascii="Times New Roman" w:hAnsi="Times New Roman" w:cs="Times New Roman"/>
          <w:b/>
          <w:bCs/>
          <w:color w:val="000000" w:themeColor="text1"/>
          <w:sz w:val="24"/>
          <w:szCs w:val="24"/>
          <w:lang w:val="id-ID"/>
        </w:rPr>
        <w:t>Login</w:t>
      </w:r>
    </w:p>
    <w:p w14:paraId="7E79858A" w14:textId="545D33D7" w:rsidR="006D6A21" w:rsidRDefault="006D6A21" w:rsidP="006D6A21">
      <w:pPr>
        <w:pStyle w:val="DaftarParagraf"/>
        <w:spacing w:after="0" w:line="360" w:lineRule="auto"/>
        <w:ind w:left="851"/>
        <w:rPr>
          <w:rFonts w:ascii="Times New Roman" w:hAnsi="Times New Roman" w:cs="Times New Roman"/>
          <w:b/>
          <w:bCs/>
          <w:color w:val="000000" w:themeColor="text1"/>
          <w:sz w:val="24"/>
          <w:szCs w:val="24"/>
          <w:lang w:val="id-ID"/>
        </w:rPr>
      </w:pPr>
      <w:r>
        <w:rPr>
          <w:noProof/>
        </w:rPr>
        <w:drawing>
          <wp:inline distT="0" distB="0" distL="0" distR="0" wp14:anchorId="55323EAB" wp14:editId="3DCD6609">
            <wp:extent cx="4976679" cy="2442259"/>
            <wp:effectExtent l="19050" t="19050" r="14605" b="15240"/>
            <wp:docPr id="650187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02731" cy="2455044"/>
                    </a:xfrm>
                    <a:prstGeom prst="rect">
                      <a:avLst/>
                    </a:prstGeom>
                    <a:noFill/>
                    <a:ln w="12700">
                      <a:solidFill>
                        <a:schemeClr val="tx1"/>
                      </a:solidFill>
                    </a:ln>
                  </pic:spPr>
                </pic:pic>
              </a:graphicData>
            </a:graphic>
          </wp:inline>
        </w:drawing>
      </w:r>
    </w:p>
    <w:p w14:paraId="014346FD" w14:textId="6856E0C7" w:rsidR="006D6A21" w:rsidRDefault="006D6A21" w:rsidP="006D6A21">
      <w:pPr>
        <w:pStyle w:val="DaftarParagraf"/>
        <w:numPr>
          <w:ilvl w:val="0"/>
          <w:numId w:val="39"/>
        </w:numPr>
        <w:spacing w:after="0" w:line="360" w:lineRule="auto"/>
        <w:ind w:left="851" w:hanging="284"/>
        <w:rPr>
          <w:rFonts w:ascii="Times New Roman" w:hAnsi="Times New Roman" w:cs="Times New Roman"/>
          <w:b/>
          <w:bCs/>
          <w:color w:val="000000" w:themeColor="text1"/>
          <w:sz w:val="24"/>
          <w:szCs w:val="24"/>
          <w:lang w:val="id-ID"/>
        </w:rPr>
      </w:pPr>
      <w:r>
        <w:rPr>
          <w:rFonts w:ascii="Times New Roman" w:hAnsi="Times New Roman" w:cs="Times New Roman"/>
          <w:b/>
          <w:bCs/>
          <w:color w:val="000000" w:themeColor="text1"/>
          <w:sz w:val="24"/>
          <w:szCs w:val="24"/>
          <w:lang w:val="id-ID"/>
        </w:rPr>
        <w:lastRenderedPageBreak/>
        <w:t>Tampilan Daftar Akun</w:t>
      </w:r>
    </w:p>
    <w:p w14:paraId="021A1EB6" w14:textId="587D93D5" w:rsidR="006D6A21" w:rsidRDefault="006D6A21" w:rsidP="006D6A21">
      <w:pPr>
        <w:pStyle w:val="DaftarParagraf"/>
        <w:spacing w:after="0" w:line="360" w:lineRule="auto"/>
        <w:ind w:left="851"/>
        <w:rPr>
          <w:rFonts w:ascii="Times New Roman" w:hAnsi="Times New Roman" w:cs="Times New Roman"/>
          <w:b/>
          <w:bCs/>
          <w:color w:val="000000" w:themeColor="text1"/>
          <w:sz w:val="24"/>
          <w:szCs w:val="24"/>
          <w:lang w:val="id-ID"/>
        </w:rPr>
      </w:pPr>
      <w:r>
        <w:rPr>
          <w:noProof/>
        </w:rPr>
        <w:drawing>
          <wp:inline distT="0" distB="0" distL="0" distR="0" wp14:anchorId="1EC01457" wp14:editId="4E0E4FF9">
            <wp:extent cx="4936602" cy="2476300"/>
            <wp:effectExtent l="19050" t="19050" r="16510" b="19685"/>
            <wp:docPr id="1338392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8543" cy="2482290"/>
                    </a:xfrm>
                    <a:prstGeom prst="rect">
                      <a:avLst/>
                    </a:prstGeom>
                    <a:noFill/>
                    <a:ln w="12700">
                      <a:solidFill>
                        <a:schemeClr val="tx1"/>
                      </a:solidFill>
                    </a:ln>
                  </pic:spPr>
                </pic:pic>
              </a:graphicData>
            </a:graphic>
          </wp:inline>
        </w:drawing>
      </w:r>
    </w:p>
    <w:p w14:paraId="75648792" w14:textId="3B315B4C" w:rsidR="006D6A21" w:rsidRDefault="006D6A21" w:rsidP="006D6A21">
      <w:pPr>
        <w:pStyle w:val="DaftarParagraf"/>
        <w:numPr>
          <w:ilvl w:val="0"/>
          <w:numId w:val="39"/>
        </w:numPr>
        <w:spacing w:after="0" w:line="360" w:lineRule="auto"/>
        <w:ind w:left="851" w:hanging="284"/>
        <w:rPr>
          <w:rFonts w:ascii="Times New Roman" w:hAnsi="Times New Roman" w:cs="Times New Roman"/>
          <w:b/>
          <w:bCs/>
          <w:color w:val="000000" w:themeColor="text1"/>
          <w:sz w:val="24"/>
          <w:szCs w:val="24"/>
          <w:lang w:val="id-ID"/>
        </w:rPr>
      </w:pPr>
      <w:r>
        <w:rPr>
          <w:rFonts w:ascii="Times New Roman" w:hAnsi="Times New Roman" w:cs="Times New Roman"/>
          <w:b/>
          <w:bCs/>
          <w:color w:val="000000" w:themeColor="text1"/>
          <w:sz w:val="24"/>
          <w:szCs w:val="24"/>
          <w:lang w:val="id-ID"/>
        </w:rPr>
        <w:t>Tampilan Dashboard</w:t>
      </w:r>
    </w:p>
    <w:p w14:paraId="57FE4B13" w14:textId="1BC528C2" w:rsidR="006D6A21" w:rsidRDefault="006D6A21" w:rsidP="006D6A21">
      <w:pPr>
        <w:pStyle w:val="DaftarParagraf"/>
        <w:spacing w:after="0" w:line="360" w:lineRule="auto"/>
        <w:ind w:left="851"/>
        <w:rPr>
          <w:rFonts w:ascii="Times New Roman" w:hAnsi="Times New Roman" w:cs="Times New Roman"/>
          <w:b/>
          <w:bCs/>
          <w:color w:val="000000" w:themeColor="text1"/>
          <w:sz w:val="24"/>
          <w:szCs w:val="24"/>
          <w:lang w:val="id-ID"/>
        </w:rPr>
      </w:pPr>
      <w:r>
        <w:rPr>
          <w:noProof/>
        </w:rPr>
        <w:drawing>
          <wp:inline distT="0" distB="0" distL="0" distR="0" wp14:anchorId="5E95DC33" wp14:editId="3C4FB96D">
            <wp:extent cx="4948424" cy="2430684"/>
            <wp:effectExtent l="19050" t="19050" r="24130" b="27305"/>
            <wp:docPr id="1664086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8734" cy="2435748"/>
                    </a:xfrm>
                    <a:prstGeom prst="rect">
                      <a:avLst/>
                    </a:prstGeom>
                    <a:noFill/>
                    <a:ln w="12700">
                      <a:solidFill>
                        <a:schemeClr val="tx1"/>
                      </a:solidFill>
                    </a:ln>
                  </pic:spPr>
                </pic:pic>
              </a:graphicData>
            </a:graphic>
          </wp:inline>
        </w:drawing>
      </w:r>
    </w:p>
    <w:p w14:paraId="46D18606" w14:textId="4F7828D4" w:rsidR="009A628D" w:rsidRDefault="009A628D" w:rsidP="006D6A21">
      <w:pPr>
        <w:pStyle w:val="DaftarParagraf"/>
        <w:spacing w:after="0" w:line="360" w:lineRule="auto"/>
        <w:ind w:left="851"/>
        <w:rPr>
          <w:rFonts w:ascii="Times New Roman" w:hAnsi="Times New Roman" w:cs="Times New Roman"/>
          <w:b/>
          <w:bCs/>
          <w:color w:val="000000" w:themeColor="text1"/>
          <w:sz w:val="24"/>
          <w:szCs w:val="24"/>
          <w:lang w:val="id-ID"/>
        </w:rPr>
      </w:pPr>
      <w:r>
        <w:rPr>
          <w:noProof/>
        </w:rPr>
        <w:drawing>
          <wp:inline distT="0" distB="0" distL="0" distR="0" wp14:anchorId="2CEC6435" wp14:editId="4BFF8753">
            <wp:extent cx="4936490" cy="2405967"/>
            <wp:effectExtent l="19050" t="19050" r="16510" b="13970"/>
            <wp:docPr id="7866423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2613" cy="2413825"/>
                    </a:xfrm>
                    <a:prstGeom prst="rect">
                      <a:avLst/>
                    </a:prstGeom>
                    <a:noFill/>
                    <a:ln w="12700">
                      <a:solidFill>
                        <a:schemeClr val="tx1"/>
                      </a:solidFill>
                    </a:ln>
                  </pic:spPr>
                </pic:pic>
              </a:graphicData>
            </a:graphic>
          </wp:inline>
        </w:drawing>
      </w:r>
    </w:p>
    <w:p w14:paraId="0EB2A1C1" w14:textId="77777777" w:rsidR="0010415D" w:rsidRDefault="009A628D" w:rsidP="0010415D">
      <w:pPr>
        <w:pStyle w:val="DaftarParagraf"/>
        <w:numPr>
          <w:ilvl w:val="0"/>
          <w:numId w:val="39"/>
        </w:numPr>
        <w:spacing w:after="0" w:line="360" w:lineRule="auto"/>
        <w:ind w:left="851" w:hanging="284"/>
        <w:rPr>
          <w:rFonts w:ascii="Times New Roman" w:hAnsi="Times New Roman" w:cs="Times New Roman"/>
          <w:b/>
          <w:bCs/>
          <w:color w:val="000000" w:themeColor="text1"/>
          <w:sz w:val="24"/>
          <w:szCs w:val="24"/>
          <w:lang w:val="id-ID"/>
        </w:rPr>
      </w:pPr>
      <w:r>
        <w:rPr>
          <w:rFonts w:ascii="Times New Roman" w:hAnsi="Times New Roman" w:cs="Times New Roman"/>
          <w:b/>
          <w:bCs/>
          <w:color w:val="000000" w:themeColor="text1"/>
          <w:sz w:val="24"/>
          <w:szCs w:val="24"/>
          <w:lang w:val="id-ID"/>
        </w:rPr>
        <w:lastRenderedPageBreak/>
        <w:t>Tampilan</w:t>
      </w:r>
      <w:r w:rsidR="0010415D">
        <w:rPr>
          <w:rFonts w:ascii="Times New Roman" w:hAnsi="Times New Roman" w:cs="Times New Roman"/>
          <w:b/>
          <w:bCs/>
          <w:color w:val="000000" w:themeColor="text1"/>
          <w:sz w:val="24"/>
          <w:szCs w:val="24"/>
          <w:lang w:val="id-ID"/>
        </w:rPr>
        <w:t xml:space="preserve"> Tambah Tugas</w:t>
      </w:r>
    </w:p>
    <w:p w14:paraId="70DED5CA" w14:textId="1695DFAD" w:rsidR="0010415D" w:rsidRDefault="0010415D" w:rsidP="0010415D">
      <w:pPr>
        <w:pStyle w:val="DaftarParagraf"/>
        <w:spacing w:after="0" w:line="240" w:lineRule="auto"/>
        <w:ind w:left="851"/>
        <w:rPr>
          <w:rFonts w:ascii="Times New Roman" w:hAnsi="Times New Roman" w:cs="Times New Roman"/>
          <w:b/>
          <w:bCs/>
          <w:color w:val="000000" w:themeColor="text1"/>
          <w:sz w:val="24"/>
          <w:szCs w:val="24"/>
          <w:lang w:val="id-ID"/>
        </w:rPr>
      </w:pPr>
      <w:r>
        <w:rPr>
          <w:noProof/>
        </w:rPr>
        <w:drawing>
          <wp:inline distT="0" distB="0" distL="0" distR="0" wp14:anchorId="0108B2A6" wp14:editId="45BA492B">
            <wp:extent cx="4923727" cy="2185927"/>
            <wp:effectExtent l="19050" t="19050" r="10795" b="24130"/>
            <wp:docPr id="1540074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2">
                      <a:extLst>
                        <a:ext uri="{28A0092B-C50C-407E-A947-70E740481C1C}">
                          <a14:useLocalDpi xmlns:a14="http://schemas.microsoft.com/office/drawing/2010/main" val="0"/>
                        </a:ext>
                      </a:extLst>
                    </a:blip>
                    <a:srcRect b="7437"/>
                    <a:stretch>
                      <a:fillRect/>
                    </a:stretch>
                  </pic:blipFill>
                  <pic:spPr bwMode="auto">
                    <a:xfrm>
                      <a:off x="0" y="0"/>
                      <a:ext cx="4944030" cy="2194941"/>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EF1DEA1" w14:textId="6C115B0C" w:rsidR="0010415D" w:rsidRPr="0010415D" w:rsidRDefault="0010415D" w:rsidP="0010415D">
      <w:pPr>
        <w:pStyle w:val="DaftarParagraf"/>
        <w:spacing w:after="0" w:line="240" w:lineRule="auto"/>
        <w:ind w:left="851"/>
        <w:rPr>
          <w:rFonts w:ascii="Times New Roman" w:hAnsi="Times New Roman" w:cs="Times New Roman"/>
          <w:b/>
          <w:bCs/>
          <w:color w:val="000000" w:themeColor="text1"/>
          <w:sz w:val="24"/>
          <w:szCs w:val="24"/>
          <w:lang w:val="id-ID"/>
        </w:rPr>
      </w:pPr>
      <w:r>
        <w:rPr>
          <w:noProof/>
        </w:rPr>
        <w:drawing>
          <wp:inline distT="0" distB="0" distL="0" distR="0" wp14:anchorId="6AB6094B" wp14:editId="648F648D">
            <wp:extent cx="4947285" cy="2404930"/>
            <wp:effectExtent l="19050" t="19050" r="24765" b="14605"/>
            <wp:docPr id="11824678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65465" cy="2413768"/>
                    </a:xfrm>
                    <a:prstGeom prst="rect">
                      <a:avLst/>
                    </a:prstGeom>
                    <a:noFill/>
                    <a:ln w="12700">
                      <a:solidFill>
                        <a:schemeClr val="tx1"/>
                      </a:solidFill>
                    </a:ln>
                  </pic:spPr>
                </pic:pic>
              </a:graphicData>
            </a:graphic>
          </wp:inline>
        </w:drawing>
      </w:r>
    </w:p>
    <w:p w14:paraId="26A0A30B" w14:textId="1941538F" w:rsidR="009A628D" w:rsidRDefault="009A628D" w:rsidP="009A628D">
      <w:pPr>
        <w:pStyle w:val="NormalWeb"/>
        <w:spacing w:before="0" w:beforeAutospacing="0" w:after="0" w:afterAutospacing="0"/>
        <w:ind w:left="851"/>
      </w:pPr>
      <w:r>
        <w:rPr>
          <w:noProof/>
        </w:rPr>
        <w:drawing>
          <wp:inline distT="0" distB="0" distL="0" distR="0" wp14:anchorId="12B436A2" wp14:editId="4B66F094">
            <wp:extent cx="4946795" cy="2559050"/>
            <wp:effectExtent l="19050" t="19050" r="25400" b="12700"/>
            <wp:docPr id="1393993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76525" cy="2574430"/>
                    </a:xfrm>
                    <a:prstGeom prst="rect">
                      <a:avLst/>
                    </a:prstGeom>
                    <a:noFill/>
                    <a:ln w="12700">
                      <a:solidFill>
                        <a:schemeClr val="tx1"/>
                      </a:solidFill>
                    </a:ln>
                  </pic:spPr>
                </pic:pic>
              </a:graphicData>
            </a:graphic>
          </wp:inline>
        </w:drawing>
      </w:r>
    </w:p>
    <w:p w14:paraId="5F675B2E" w14:textId="02231496" w:rsidR="009A628D" w:rsidRDefault="009A628D" w:rsidP="0010415D">
      <w:pPr>
        <w:pStyle w:val="NormalWeb"/>
        <w:spacing w:before="0" w:beforeAutospacing="0" w:after="0" w:afterAutospacing="0"/>
        <w:ind w:left="851"/>
      </w:pPr>
      <w:r>
        <w:rPr>
          <w:noProof/>
        </w:rPr>
        <w:lastRenderedPageBreak/>
        <w:drawing>
          <wp:inline distT="0" distB="0" distL="0" distR="0" wp14:anchorId="7DA335FA" wp14:editId="4E0090D6">
            <wp:extent cx="4947285" cy="2463800"/>
            <wp:effectExtent l="19050" t="19050" r="24765" b="12700"/>
            <wp:docPr id="20602824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68708" cy="2474469"/>
                    </a:xfrm>
                    <a:prstGeom prst="rect">
                      <a:avLst/>
                    </a:prstGeom>
                    <a:noFill/>
                    <a:ln w="12700">
                      <a:solidFill>
                        <a:schemeClr val="tx1"/>
                      </a:solidFill>
                    </a:ln>
                  </pic:spPr>
                </pic:pic>
              </a:graphicData>
            </a:graphic>
          </wp:inline>
        </w:drawing>
      </w:r>
    </w:p>
    <w:p w14:paraId="7BE9B7BD" w14:textId="474A93EE" w:rsidR="009A628D" w:rsidRDefault="009A628D" w:rsidP="009A628D">
      <w:pPr>
        <w:pStyle w:val="NormalWeb"/>
        <w:spacing w:before="0" w:beforeAutospacing="0" w:after="0" w:afterAutospacing="0" w:line="276" w:lineRule="auto"/>
        <w:ind w:left="851"/>
      </w:pPr>
    </w:p>
    <w:p w14:paraId="1D397BB9" w14:textId="49B42685" w:rsidR="009A628D" w:rsidRPr="009A628D" w:rsidRDefault="009A628D" w:rsidP="009A628D">
      <w:pPr>
        <w:pStyle w:val="NormalWeb"/>
        <w:numPr>
          <w:ilvl w:val="0"/>
          <w:numId w:val="39"/>
        </w:numPr>
        <w:spacing w:before="0" w:beforeAutospacing="0" w:after="0" w:afterAutospacing="0" w:line="360" w:lineRule="auto"/>
        <w:ind w:left="851" w:hanging="284"/>
        <w:rPr>
          <w:b/>
          <w:bCs/>
        </w:rPr>
      </w:pPr>
      <w:r w:rsidRPr="009A628D">
        <w:rPr>
          <w:b/>
          <w:bCs/>
        </w:rPr>
        <w:t>Tampilan  Dashboard Setelah Tugas Di Tambahkan</w:t>
      </w:r>
    </w:p>
    <w:p w14:paraId="4140CA01" w14:textId="01849D8D" w:rsidR="009A628D" w:rsidRDefault="009A628D" w:rsidP="009A628D">
      <w:pPr>
        <w:pStyle w:val="NormalWeb"/>
        <w:spacing w:before="0" w:beforeAutospacing="0" w:after="0" w:afterAutospacing="0" w:line="276" w:lineRule="auto"/>
        <w:ind w:left="851"/>
      </w:pPr>
      <w:r>
        <w:rPr>
          <w:noProof/>
        </w:rPr>
        <w:drawing>
          <wp:inline distT="0" distB="0" distL="0" distR="0" wp14:anchorId="09C543F9" wp14:editId="10C610F7">
            <wp:extent cx="4925028" cy="2423752"/>
            <wp:effectExtent l="19050" t="19050" r="9525" b="15240"/>
            <wp:docPr id="4104274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38698" cy="2430480"/>
                    </a:xfrm>
                    <a:prstGeom prst="rect">
                      <a:avLst/>
                    </a:prstGeom>
                    <a:noFill/>
                    <a:ln w="12700">
                      <a:solidFill>
                        <a:schemeClr val="tx1"/>
                      </a:solidFill>
                    </a:ln>
                  </pic:spPr>
                </pic:pic>
              </a:graphicData>
            </a:graphic>
          </wp:inline>
        </w:drawing>
      </w:r>
    </w:p>
    <w:p w14:paraId="34970320" w14:textId="2DEC07B9" w:rsidR="009A628D" w:rsidRPr="009A628D" w:rsidRDefault="009A628D" w:rsidP="009A628D">
      <w:pPr>
        <w:pStyle w:val="NormalWeb"/>
        <w:numPr>
          <w:ilvl w:val="0"/>
          <w:numId w:val="39"/>
        </w:numPr>
        <w:spacing w:before="0" w:beforeAutospacing="0" w:after="0" w:afterAutospacing="0" w:line="360" w:lineRule="auto"/>
        <w:ind w:left="851" w:hanging="284"/>
        <w:rPr>
          <w:b/>
          <w:bCs/>
        </w:rPr>
      </w:pPr>
      <w:r w:rsidRPr="009A628D">
        <w:rPr>
          <w:b/>
          <w:bCs/>
        </w:rPr>
        <w:t>Tampilan Akun</w:t>
      </w:r>
    </w:p>
    <w:p w14:paraId="0C590DD4" w14:textId="06C13E95" w:rsidR="00A13D91" w:rsidRPr="0010415D" w:rsidRDefault="009A628D" w:rsidP="0010415D">
      <w:pPr>
        <w:pStyle w:val="NormalWeb"/>
        <w:spacing w:before="0" w:beforeAutospacing="0" w:after="0" w:afterAutospacing="0"/>
        <w:ind w:left="851"/>
      </w:pPr>
      <w:r>
        <w:rPr>
          <w:noProof/>
        </w:rPr>
        <w:drawing>
          <wp:inline distT="0" distB="0" distL="0" distR="0" wp14:anchorId="4ECFA23A" wp14:editId="14796BA9">
            <wp:extent cx="4923155" cy="2404027"/>
            <wp:effectExtent l="19050" t="19050" r="10795" b="15875"/>
            <wp:docPr id="17258964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46111" cy="2415237"/>
                    </a:xfrm>
                    <a:prstGeom prst="rect">
                      <a:avLst/>
                    </a:prstGeom>
                    <a:noFill/>
                    <a:ln w="12700">
                      <a:solidFill>
                        <a:schemeClr val="tx1"/>
                      </a:solidFill>
                    </a:ln>
                  </pic:spPr>
                </pic:pic>
              </a:graphicData>
            </a:graphic>
          </wp:inline>
        </w:drawing>
      </w:r>
    </w:p>
    <w:p w14:paraId="3E4AA483" w14:textId="0E8AF776" w:rsidR="00647949" w:rsidRPr="0009546B" w:rsidRDefault="0003441F" w:rsidP="0003441F">
      <w:pPr>
        <w:pStyle w:val="Judul1"/>
        <w:rPr>
          <w:rFonts w:cs="Times New Roman"/>
          <w:szCs w:val="24"/>
          <w:lang w:val="id-ID"/>
        </w:rPr>
      </w:pPr>
      <w:r>
        <w:rPr>
          <w:rFonts w:cs="Times New Roman"/>
          <w:szCs w:val="24"/>
          <w:lang w:val="id-ID"/>
        </w:rPr>
        <w:lastRenderedPageBreak/>
        <w:t xml:space="preserve">8. </w:t>
      </w:r>
      <w:r w:rsidR="00FB04A4" w:rsidRPr="0009546B">
        <w:rPr>
          <w:rFonts w:cs="Times New Roman"/>
          <w:szCs w:val="24"/>
          <w:lang w:val="id-ID"/>
        </w:rPr>
        <w:t>Kesimpulan</w:t>
      </w:r>
    </w:p>
    <w:p w14:paraId="2513DB53" w14:textId="185A55E0" w:rsidR="00FB04A4" w:rsidRPr="0009546B" w:rsidRDefault="00FB04A4" w:rsidP="0009546B">
      <w:pPr>
        <w:spacing w:after="0" w:line="360" w:lineRule="auto"/>
        <w:ind w:firstLine="540"/>
        <w:jc w:val="both"/>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Sistem Manajemen Tugas Pribadi berbasis Laravel ini dirancang untuk membantu pengguna dalam mencatat, mengatur, dan memantau penyelesaian tugas secara mandiri. Sistem ini menyediakan fitur utama seperti penambahan, pengeditan, penghapusan, dan pembaruan status tugas untuk memudahkan pengguna mengelola aktivitas sehari-hari. Dengan antarmuka yang sederhana dan responsif, pengguna dapat dengan mudah memantau progres pekerjaannya tanpa memerlukan peran admin atau multi-user.  Penggunaan framework Laravel juga menjadikan sistem ini aman, terstruktur, dan mudah untuk dikembangkan lebih lanjut di masa mendatang.</w:t>
      </w:r>
    </w:p>
    <w:p w14:paraId="68AFE879" w14:textId="77777777" w:rsidR="00FB04A4" w:rsidRPr="00D62F81" w:rsidRDefault="00FB04A4" w:rsidP="00D62F81">
      <w:pPr>
        <w:spacing w:line="360" w:lineRule="auto"/>
        <w:rPr>
          <w:rFonts w:ascii="Times New Roman" w:hAnsi="Times New Roman" w:cs="Times New Roman"/>
          <w:color w:val="000000" w:themeColor="text1"/>
          <w:sz w:val="24"/>
          <w:szCs w:val="24"/>
          <w:lang w:val="id-ID"/>
        </w:rPr>
      </w:pPr>
    </w:p>
    <w:p w14:paraId="3AE2C83D" w14:textId="75AFF4FD" w:rsidR="008A27C3" w:rsidRPr="0009546B" w:rsidRDefault="00000000" w:rsidP="00D62F81">
      <w:pPr>
        <w:spacing w:line="360" w:lineRule="auto"/>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br/>
      </w:r>
    </w:p>
    <w:sectPr w:rsidR="008A27C3" w:rsidRPr="000954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00FF6114"/>
    <w:multiLevelType w:val="multilevel"/>
    <w:tmpl w:val="32CC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8730D2"/>
    <w:multiLevelType w:val="multilevel"/>
    <w:tmpl w:val="4BC068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03E94070"/>
    <w:multiLevelType w:val="hybridMultilevel"/>
    <w:tmpl w:val="E0B29AD2"/>
    <w:lvl w:ilvl="0" w:tplc="04210017">
      <w:start w:val="1"/>
      <w:numFmt w:val="lowerLetter"/>
      <w:lvlText w:val="%1)"/>
      <w:lvlJc w:val="left"/>
      <w:pPr>
        <w:ind w:left="1349" w:hanging="360"/>
      </w:pPr>
    </w:lvl>
    <w:lvl w:ilvl="1" w:tplc="04210019" w:tentative="1">
      <w:start w:val="1"/>
      <w:numFmt w:val="lowerLetter"/>
      <w:lvlText w:val="%2."/>
      <w:lvlJc w:val="left"/>
      <w:pPr>
        <w:ind w:left="2069" w:hanging="360"/>
      </w:pPr>
    </w:lvl>
    <w:lvl w:ilvl="2" w:tplc="0421001B" w:tentative="1">
      <w:start w:val="1"/>
      <w:numFmt w:val="lowerRoman"/>
      <w:lvlText w:val="%3."/>
      <w:lvlJc w:val="right"/>
      <w:pPr>
        <w:ind w:left="2789" w:hanging="180"/>
      </w:pPr>
    </w:lvl>
    <w:lvl w:ilvl="3" w:tplc="0421000F" w:tentative="1">
      <w:start w:val="1"/>
      <w:numFmt w:val="decimal"/>
      <w:lvlText w:val="%4."/>
      <w:lvlJc w:val="left"/>
      <w:pPr>
        <w:ind w:left="3509" w:hanging="360"/>
      </w:pPr>
    </w:lvl>
    <w:lvl w:ilvl="4" w:tplc="04210019" w:tentative="1">
      <w:start w:val="1"/>
      <w:numFmt w:val="lowerLetter"/>
      <w:lvlText w:val="%5."/>
      <w:lvlJc w:val="left"/>
      <w:pPr>
        <w:ind w:left="4229" w:hanging="360"/>
      </w:pPr>
    </w:lvl>
    <w:lvl w:ilvl="5" w:tplc="0421001B" w:tentative="1">
      <w:start w:val="1"/>
      <w:numFmt w:val="lowerRoman"/>
      <w:lvlText w:val="%6."/>
      <w:lvlJc w:val="right"/>
      <w:pPr>
        <w:ind w:left="4949" w:hanging="180"/>
      </w:pPr>
    </w:lvl>
    <w:lvl w:ilvl="6" w:tplc="0421000F" w:tentative="1">
      <w:start w:val="1"/>
      <w:numFmt w:val="decimal"/>
      <w:lvlText w:val="%7."/>
      <w:lvlJc w:val="left"/>
      <w:pPr>
        <w:ind w:left="5669" w:hanging="360"/>
      </w:pPr>
    </w:lvl>
    <w:lvl w:ilvl="7" w:tplc="04210019" w:tentative="1">
      <w:start w:val="1"/>
      <w:numFmt w:val="lowerLetter"/>
      <w:lvlText w:val="%8."/>
      <w:lvlJc w:val="left"/>
      <w:pPr>
        <w:ind w:left="6389" w:hanging="360"/>
      </w:pPr>
    </w:lvl>
    <w:lvl w:ilvl="8" w:tplc="0421001B" w:tentative="1">
      <w:start w:val="1"/>
      <w:numFmt w:val="lowerRoman"/>
      <w:lvlText w:val="%9."/>
      <w:lvlJc w:val="right"/>
      <w:pPr>
        <w:ind w:left="7109" w:hanging="180"/>
      </w:pPr>
    </w:lvl>
  </w:abstractNum>
  <w:abstractNum w:abstractNumId="12" w15:restartNumberingAfterBreak="0">
    <w:nsid w:val="078816EF"/>
    <w:multiLevelType w:val="hybridMultilevel"/>
    <w:tmpl w:val="02D27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BA412E"/>
    <w:multiLevelType w:val="hybridMultilevel"/>
    <w:tmpl w:val="BA9A4728"/>
    <w:lvl w:ilvl="0" w:tplc="04210011">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4" w15:restartNumberingAfterBreak="0">
    <w:nsid w:val="0DA642FC"/>
    <w:multiLevelType w:val="multilevel"/>
    <w:tmpl w:val="21D8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D526CB"/>
    <w:multiLevelType w:val="hybridMultilevel"/>
    <w:tmpl w:val="DF926D38"/>
    <w:lvl w:ilvl="0" w:tplc="04210001">
      <w:start w:val="1"/>
      <w:numFmt w:val="bullet"/>
      <w:lvlText w:val=""/>
      <w:lvlJc w:val="left"/>
      <w:pPr>
        <w:ind w:left="1854" w:hanging="360"/>
      </w:pPr>
      <w:rPr>
        <w:rFonts w:ascii="Symbol" w:hAnsi="Symbol"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16" w15:restartNumberingAfterBreak="0">
    <w:nsid w:val="118C6E68"/>
    <w:multiLevelType w:val="hybridMultilevel"/>
    <w:tmpl w:val="4EF8FE94"/>
    <w:lvl w:ilvl="0" w:tplc="1CC4CF3A">
      <w:start w:val="3"/>
      <w:numFmt w:val="lowerLetter"/>
      <w:lvlText w:val="%1)"/>
      <w:lvlJc w:val="left"/>
      <w:pPr>
        <w:ind w:left="1349"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12C37FEF"/>
    <w:multiLevelType w:val="hybridMultilevel"/>
    <w:tmpl w:val="948E7DDA"/>
    <w:lvl w:ilvl="0" w:tplc="04210001">
      <w:start w:val="1"/>
      <w:numFmt w:val="bullet"/>
      <w:lvlText w:val=""/>
      <w:lvlJc w:val="left"/>
      <w:pPr>
        <w:ind w:left="720" w:hanging="360"/>
      </w:pPr>
      <w:rPr>
        <w:rFonts w:ascii="Symbol" w:hAnsi="Symbo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DF33028"/>
    <w:multiLevelType w:val="hybridMultilevel"/>
    <w:tmpl w:val="CE7ADAA0"/>
    <w:lvl w:ilvl="0" w:tplc="70ACFDA0">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0C37F4F"/>
    <w:multiLevelType w:val="multilevel"/>
    <w:tmpl w:val="A6AA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62669F"/>
    <w:multiLevelType w:val="multilevel"/>
    <w:tmpl w:val="804091E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F673149"/>
    <w:multiLevelType w:val="hybridMultilevel"/>
    <w:tmpl w:val="15E8A4BA"/>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22" w15:restartNumberingAfterBreak="0">
    <w:nsid w:val="326E7073"/>
    <w:multiLevelType w:val="hybridMultilevel"/>
    <w:tmpl w:val="89366918"/>
    <w:lvl w:ilvl="0" w:tplc="04210001">
      <w:start w:val="1"/>
      <w:numFmt w:val="bullet"/>
      <w:lvlText w:val=""/>
      <w:lvlJc w:val="left"/>
      <w:pPr>
        <w:ind w:left="720" w:hanging="360"/>
      </w:pPr>
      <w:rPr>
        <w:rFonts w:ascii="Symbol" w:hAnsi="Symbo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6726F17"/>
    <w:multiLevelType w:val="multilevel"/>
    <w:tmpl w:val="324E23CE"/>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0058CF"/>
    <w:multiLevelType w:val="hybridMultilevel"/>
    <w:tmpl w:val="FD0EBC62"/>
    <w:lvl w:ilvl="0" w:tplc="0421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C9D0B9E"/>
    <w:multiLevelType w:val="hybridMultilevel"/>
    <w:tmpl w:val="0E0C2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0955D9"/>
    <w:multiLevelType w:val="multilevel"/>
    <w:tmpl w:val="3FA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AC6509"/>
    <w:multiLevelType w:val="hybridMultilevel"/>
    <w:tmpl w:val="8E1EC1CC"/>
    <w:lvl w:ilvl="0" w:tplc="04210017">
      <w:start w:val="1"/>
      <w:numFmt w:val="lowerLetter"/>
      <w:lvlText w:val="%1)"/>
      <w:lvlJc w:val="left"/>
      <w:pPr>
        <w:ind w:left="1004" w:hanging="360"/>
      </w:p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28" w15:restartNumberingAfterBreak="0">
    <w:nsid w:val="4A2C32F7"/>
    <w:multiLevelType w:val="hybridMultilevel"/>
    <w:tmpl w:val="DAD47148"/>
    <w:lvl w:ilvl="0" w:tplc="70ACFDA0">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4ACF2AEE"/>
    <w:multiLevelType w:val="hybridMultilevel"/>
    <w:tmpl w:val="B9AED1CE"/>
    <w:lvl w:ilvl="0" w:tplc="04210011">
      <w:start w:val="1"/>
      <w:numFmt w:val="decimal"/>
      <w:lvlText w:val="%1)"/>
      <w:lvlJc w:val="left"/>
      <w:pPr>
        <w:ind w:left="720" w:hanging="360"/>
      </w:pPr>
      <w:rPr>
        <w:rFonts w:hint="default"/>
        <w:b/>
        <w:bCs/>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4B386753"/>
    <w:multiLevelType w:val="hybridMultilevel"/>
    <w:tmpl w:val="504490BC"/>
    <w:lvl w:ilvl="0" w:tplc="04210011">
      <w:start w:val="1"/>
      <w:numFmt w:val="decimal"/>
      <w:lvlText w:val="%1)"/>
      <w:lvlJc w:val="left"/>
      <w:pPr>
        <w:ind w:left="1349" w:hanging="360"/>
      </w:pPr>
    </w:lvl>
    <w:lvl w:ilvl="1" w:tplc="04210019">
      <w:start w:val="1"/>
      <w:numFmt w:val="lowerLetter"/>
      <w:lvlText w:val="%2."/>
      <w:lvlJc w:val="left"/>
      <w:pPr>
        <w:ind w:left="2069" w:hanging="360"/>
      </w:pPr>
    </w:lvl>
    <w:lvl w:ilvl="2" w:tplc="0421001B" w:tentative="1">
      <w:start w:val="1"/>
      <w:numFmt w:val="lowerRoman"/>
      <w:lvlText w:val="%3."/>
      <w:lvlJc w:val="right"/>
      <w:pPr>
        <w:ind w:left="2789" w:hanging="180"/>
      </w:pPr>
    </w:lvl>
    <w:lvl w:ilvl="3" w:tplc="0421000F" w:tentative="1">
      <w:start w:val="1"/>
      <w:numFmt w:val="decimal"/>
      <w:lvlText w:val="%4."/>
      <w:lvlJc w:val="left"/>
      <w:pPr>
        <w:ind w:left="3509" w:hanging="360"/>
      </w:pPr>
    </w:lvl>
    <w:lvl w:ilvl="4" w:tplc="04210019" w:tentative="1">
      <w:start w:val="1"/>
      <w:numFmt w:val="lowerLetter"/>
      <w:lvlText w:val="%5."/>
      <w:lvlJc w:val="left"/>
      <w:pPr>
        <w:ind w:left="4229" w:hanging="360"/>
      </w:pPr>
    </w:lvl>
    <w:lvl w:ilvl="5" w:tplc="0421001B" w:tentative="1">
      <w:start w:val="1"/>
      <w:numFmt w:val="lowerRoman"/>
      <w:lvlText w:val="%6."/>
      <w:lvlJc w:val="right"/>
      <w:pPr>
        <w:ind w:left="4949" w:hanging="180"/>
      </w:pPr>
    </w:lvl>
    <w:lvl w:ilvl="6" w:tplc="0421000F" w:tentative="1">
      <w:start w:val="1"/>
      <w:numFmt w:val="decimal"/>
      <w:lvlText w:val="%7."/>
      <w:lvlJc w:val="left"/>
      <w:pPr>
        <w:ind w:left="5669" w:hanging="360"/>
      </w:pPr>
    </w:lvl>
    <w:lvl w:ilvl="7" w:tplc="04210019" w:tentative="1">
      <w:start w:val="1"/>
      <w:numFmt w:val="lowerLetter"/>
      <w:lvlText w:val="%8."/>
      <w:lvlJc w:val="left"/>
      <w:pPr>
        <w:ind w:left="6389" w:hanging="360"/>
      </w:pPr>
    </w:lvl>
    <w:lvl w:ilvl="8" w:tplc="0421001B" w:tentative="1">
      <w:start w:val="1"/>
      <w:numFmt w:val="lowerRoman"/>
      <w:lvlText w:val="%9."/>
      <w:lvlJc w:val="right"/>
      <w:pPr>
        <w:ind w:left="7109" w:hanging="180"/>
      </w:pPr>
    </w:lvl>
  </w:abstractNum>
  <w:abstractNum w:abstractNumId="31" w15:restartNumberingAfterBreak="0">
    <w:nsid w:val="4F0E10E7"/>
    <w:multiLevelType w:val="hybridMultilevel"/>
    <w:tmpl w:val="BB36AFEE"/>
    <w:lvl w:ilvl="0" w:tplc="04210001">
      <w:start w:val="1"/>
      <w:numFmt w:val="bullet"/>
      <w:lvlText w:val=""/>
      <w:lvlJc w:val="left"/>
      <w:pPr>
        <w:ind w:left="720" w:hanging="360"/>
      </w:pPr>
      <w:rPr>
        <w:rFonts w:ascii="Symbol" w:hAnsi="Symbo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2037BBC"/>
    <w:multiLevelType w:val="hybridMultilevel"/>
    <w:tmpl w:val="637A94C6"/>
    <w:lvl w:ilvl="0" w:tplc="FB4297D0">
      <w:start w:val="1"/>
      <w:numFmt w:val="decimal"/>
      <w:lvlText w:val="2.%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35D4EEA"/>
    <w:multiLevelType w:val="hybridMultilevel"/>
    <w:tmpl w:val="5EE6FEDA"/>
    <w:lvl w:ilvl="0" w:tplc="04210001">
      <w:start w:val="1"/>
      <w:numFmt w:val="bullet"/>
      <w:lvlText w:val=""/>
      <w:lvlJc w:val="left"/>
      <w:pPr>
        <w:ind w:left="720" w:hanging="360"/>
      </w:pPr>
      <w:rPr>
        <w:rFonts w:ascii="Symbol" w:hAnsi="Symbo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64C7467"/>
    <w:multiLevelType w:val="hybridMultilevel"/>
    <w:tmpl w:val="AC3871BA"/>
    <w:lvl w:ilvl="0" w:tplc="04210001">
      <w:start w:val="1"/>
      <w:numFmt w:val="bullet"/>
      <w:lvlText w:val=""/>
      <w:lvlJc w:val="left"/>
      <w:pPr>
        <w:ind w:left="720" w:hanging="360"/>
      </w:pPr>
      <w:rPr>
        <w:rFonts w:ascii="Symbol" w:hAnsi="Symbo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7E41F5D"/>
    <w:multiLevelType w:val="multilevel"/>
    <w:tmpl w:val="4246F2C0"/>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B911AE"/>
    <w:multiLevelType w:val="hybridMultilevel"/>
    <w:tmpl w:val="C7441012"/>
    <w:lvl w:ilvl="0" w:tplc="FFFFFFFF">
      <w:start w:val="1"/>
      <w:numFmt w:val="decimal"/>
      <w:lvlText w:val="1.%1"/>
      <w:lvlJc w:val="left"/>
      <w:pPr>
        <w:ind w:left="720" w:hanging="360"/>
      </w:pPr>
      <w:rPr>
        <w:rFonts w:hint="default"/>
      </w:rPr>
    </w:lvl>
    <w:lvl w:ilvl="1" w:tplc="053C2D94">
      <w:start w:val="1"/>
      <w:numFmt w:val="decimal"/>
      <w:lvlText w:val="1.%2"/>
      <w:lvlJc w:val="center"/>
      <w:pPr>
        <w:ind w:left="1440" w:hanging="360"/>
      </w:pPr>
      <w:rPr>
        <w:rFonts w:hint="default"/>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EB92969"/>
    <w:multiLevelType w:val="hybridMultilevel"/>
    <w:tmpl w:val="E4C265DA"/>
    <w:lvl w:ilvl="0" w:tplc="EE5A93F0">
      <w:start w:val="1"/>
      <w:numFmt w:val="lowerLetter"/>
      <w:lvlText w:val="%1)"/>
      <w:lvlJc w:val="left"/>
      <w:pPr>
        <w:ind w:left="1349"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47822FE"/>
    <w:multiLevelType w:val="multilevel"/>
    <w:tmpl w:val="6A92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357473"/>
    <w:multiLevelType w:val="hybridMultilevel"/>
    <w:tmpl w:val="CE424312"/>
    <w:lvl w:ilvl="0" w:tplc="FFFFFFFF">
      <w:start w:val="1"/>
      <w:numFmt w:val="lowerLetter"/>
      <w:lvlText w:val="%1)"/>
      <w:lvlJc w:val="left"/>
      <w:pPr>
        <w:ind w:left="1349" w:hanging="360"/>
      </w:pPr>
    </w:lvl>
    <w:lvl w:ilvl="1" w:tplc="FFFFFFFF" w:tentative="1">
      <w:start w:val="1"/>
      <w:numFmt w:val="lowerLetter"/>
      <w:lvlText w:val="%2."/>
      <w:lvlJc w:val="left"/>
      <w:pPr>
        <w:ind w:left="2069" w:hanging="360"/>
      </w:pPr>
    </w:lvl>
    <w:lvl w:ilvl="2" w:tplc="FFFFFFFF" w:tentative="1">
      <w:start w:val="1"/>
      <w:numFmt w:val="lowerRoman"/>
      <w:lvlText w:val="%3."/>
      <w:lvlJc w:val="right"/>
      <w:pPr>
        <w:ind w:left="2789" w:hanging="180"/>
      </w:pPr>
    </w:lvl>
    <w:lvl w:ilvl="3" w:tplc="FFFFFFFF" w:tentative="1">
      <w:start w:val="1"/>
      <w:numFmt w:val="decimal"/>
      <w:lvlText w:val="%4."/>
      <w:lvlJc w:val="left"/>
      <w:pPr>
        <w:ind w:left="3509" w:hanging="360"/>
      </w:pPr>
    </w:lvl>
    <w:lvl w:ilvl="4" w:tplc="FFFFFFFF" w:tentative="1">
      <w:start w:val="1"/>
      <w:numFmt w:val="lowerLetter"/>
      <w:lvlText w:val="%5."/>
      <w:lvlJc w:val="left"/>
      <w:pPr>
        <w:ind w:left="4229" w:hanging="360"/>
      </w:pPr>
    </w:lvl>
    <w:lvl w:ilvl="5" w:tplc="FFFFFFFF" w:tentative="1">
      <w:start w:val="1"/>
      <w:numFmt w:val="lowerRoman"/>
      <w:lvlText w:val="%6."/>
      <w:lvlJc w:val="right"/>
      <w:pPr>
        <w:ind w:left="4949" w:hanging="180"/>
      </w:pPr>
    </w:lvl>
    <w:lvl w:ilvl="6" w:tplc="FFFFFFFF" w:tentative="1">
      <w:start w:val="1"/>
      <w:numFmt w:val="decimal"/>
      <w:lvlText w:val="%7."/>
      <w:lvlJc w:val="left"/>
      <w:pPr>
        <w:ind w:left="5669" w:hanging="360"/>
      </w:pPr>
    </w:lvl>
    <w:lvl w:ilvl="7" w:tplc="FFFFFFFF" w:tentative="1">
      <w:start w:val="1"/>
      <w:numFmt w:val="lowerLetter"/>
      <w:lvlText w:val="%8."/>
      <w:lvlJc w:val="left"/>
      <w:pPr>
        <w:ind w:left="6389" w:hanging="360"/>
      </w:pPr>
    </w:lvl>
    <w:lvl w:ilvl="8" w:tplc="FFFFFFFF" w:tentative="1">
      <w:start w:val="1"/>
      <w:numFmt w:val="lowerRoman"/>
      <w:lvlText w:val="%9."/>
      <w:lvlJc w:val="right"/>
      <w:pPr>
        <w:ind w:left="7109" w:hanging="180"/>
      </w:pPr>
    </w:lvl>
  </w:abstractNum>
  <w:abstractNum w:abstractNumId="40" w15:restartNumberingAfterBreak="0">
    <w:nsid w:val="65761ECF"/>
    <w:multiLevelType w:val="multilevel"/>
    <w:tmpl w:val="474ED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DD5398"/>
    <w:multiLevelType w:val="multilevel"/>
    <w:tmpl w:val="7494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585840"/>
    <w:multiLevelType w:val="hybridMultilevel"/>
    <w:tmpl w:val="9D82317C"/>
    <w:lvl w:ilvl="0" w:tplc="DA547D26">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2963135">
    <w:abstractNumId w:val="8"/>
  </w:num>
  <w:num w:numId="2" w16cid:durableId="987975052">
    <w:abstractNumId w:val="6"/>
  </w:num>
  <w:num w:numId="3" w16cid:durableId="1490093527">
    <w:abstractNumId w:val="5"/>
  </w:num>
  <w:num w:numId="4" w16cid:durableId="1590306640">
    <w:abstractNumId w:val="4"/>
  </w:num>
  <w:num w:numId="5" w16cid:durableId="184364960">
    <w:abstractNumId w:val="7"/>
  </w:num>
  <w:num w:numId="6" w16cid:durableId="1133230">
    <w:abstractNumId w:val="3"/>
  </w:num>
  <w:num w:numId="7" w16cid:durableId="1982731416">
    <w:abstractNumId w:val="2"/>
  </w:num>
  <w:num w:numId="8" w16cid:durableId="93208450">
    <w:abstractNumId w:val="1"/>
  </w:num>
  <w:num w:numId="9" w16cid:durableId="952516905">
    <w:abstractNumId w:val="0"/>
  </w:num>
  <w:num w:numId="10" w16cid:durableId="1824733187">
    <w:abstractNumId w:val="35"/>
  </w:num>
  <w:num w:numId="11" w16cid:durableId="1390690547">
    <w:abstractNumId w:val="23"/>
  </w:num>
  <w:num w:numId="12" w16cid:durableId="158884653">
    <w:abstractNumId w:val="19"/>
  </w:num>
  <w:num w:numId="13" w16cid:durableId="1594702324">
    <w:abstractNumId w:val="42"/>
  </w:num>
  <w:num w:numId="14" w16cid:durableId="982197122">
    <w:abstractNumId w:val="20"/>
  </w:num>
  <w:num w:numId="15" w16cid:durableId="14109">
    <w:abstractNumId w:val="36"/>
  </w:num>
  <w:num w:numId="16" w16cid:durableId="826820441">
    <w:abstractNumId w:val="32"/>
  </w:num>
  <w:num w:numId="17" w16cid:durableId="931157541">
    <w:abstractNumId w:val="12"/>
  </w:num>
  <w:num w:numId="18" w16cid:durableId="1107508694">
    <w:abstractNumId w:val="25"/>
  </w:num>
  <w:num w:numId="19" w16cid:durableId="1696072837">
    <w:abstractNumId w:val="18"/>
  </w:num>
  <w:num w:numId="20" w16cid:durableId="1180002612">
    <w:abstractNumId w:val="28"/>
  </w:num>
  <w:num w:numId="21" w16cid:durableId="288246248">
    <w:abstractNumId w:val="10"/>
  </w:num>
  <w:num w:numId="22" w16cid:durableId="1221404013">
    <w:abstractNumId w:val="26"/>
  </w:num>
  <w:num w:numId="23" w16cid:durableId="1473446607">
    <w:abstractNumId w:val="14"/>
  </w:num>
  <w:num w:numId="24" w16cid:durableId="825634063">
    <w:abstractNumId w:val="40"/>
  </w:num>
  <w:num w:numId="25" w16cid:durableId="1748841041">
    <w:abstractNumId w:val="38"/>
  </w:num>
  <w:num w:numId="26" w16cid:durableId="1236474323">
    <w:abstractNumId w:val="9"/>
  </w:num>
  <w:num w:numId="27" w16cid:durableId="1170826081">
    <w:abstractNumId w:val="41"/>
  </w:num>
  <w:num w:numId="28" w16cid:durableId="1132820276">
    <w:abstractNumId w:val="29"/>
  </w:num>
  <w:num w:numId="29" w16cid:durableId="926303606">
    <w:abstractNumId w:val="24"/>
  </w:num>
  <w:num w:numId="30" w16cid:durableId="1013075684">
    <w:abstractNumId w:val="22"/>
  </w:num>
  <w:num w:numId="31" w16cid:durableId="1478260195">
    <w:abstractNumId w:val="17"/>
  </w:num>
  <w:num w:numId="32" w16cid:durableId="1119449002">
    <w:abstractNumId w:val="15"/>
  </w:num>
  <w:num w:numId="33" w16cid:durableId="1588612036">
    <w:abstractNumId w:val="34"/>
  </w:num>
  <w:num w:numId="34" w16cid:durableId="489180646">
    <w:abstractNumId w:val="33"/>
  </w:num>
  <w:num w:numId="35" w16cid:durableId="693114779">
    <w:abstractNumId w:val="31"/>
  </w:num>
  <w:num w:numId="36" w16cid:durableId="1450121188">
    <w:abstractNumId w:val="30"/>
  </w:num>
  <w:num w:numId="37" w16cid:durableId="654073211">
    <w:abstractNumId w:val="13"/>
  </w:num>
  <w:num w:numId="38" w16cid:durableId="846360310">
    <w:abstractNumId w:val="21"/>
  </w:num>
  <w:num w:numId="39" w16cid:durableId="959725470">
    <w:abstractNumId w:val="27"/>
  </w:num>
  <w:num w:numId="40" w16cid:durableId="399135125">
    <w:abstractNumId w:val="11"/>
  </w:num>
  <w:num w:numId="41" w16cid:durableId="1797603851">
    <w:abstractNumId w:val="37"/>
  </w:num>
  <w:num w:numId="42" w16cid:durableId="1017389563">
    <w:abstractNumId w:val="39"/>
  </w:num>
  <w:num w:numId="43" w16cid:durableId="15121826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D4B"/>
    <w:rsid w:val="0003441F"/>
    <w:rsid w:val="00034616"/>
    <w:rsid w:val="0006063C"/>
    <w:rsid w:val="0009546B"/>
    <w:rsid w:val="0010415D"/>
    <w:rsid w:val="0015074B"/>
    <w:rsid w:val="0029639D"/>
    <w:rsid w:val="00326F90"/>
    <w:rsid w:val="00583711"/>
    <w:rsid w:val="005918B6"/>
    <w:rsid w:val="00594CB1"/>
    <w:rsid w:val="005F7FB5"/>
    <w:rsid w:val="006047CB"/>
    <w:rsid w:val="00614F2C"/>
    <w:rsid w:val="00647949"/>
    <w:rsid w:val="00692184"/>
    <w:rsid w:val="006D15DE"/>
    <w:rsid w:val="006D6A21"/>
    <w:rsid w:val="00711F32"/>
    <w:rsid w:val="0071638A"/>
    <w:rsid w:val="00745E96"/>
    <w:rsid w:val="00823DAE"/>
    <w:rsid w:val="008A27C3"/>
    <w:rsid w:val="009A628D"/>
    <w:rsid w:val="00A13D91"/>
    <w:rsid w:val="00AA1D8D"/>
    <w:rsid w:val="00AA2D4C"/>
    <w:rsid w:val="00AD2FC8"/>
    <w:rsid w:val="00B47730"/>
    <w:rsid w:val="00B73124"/>
    <w:rsid w:val="00B839C4"/>
    <w:rsid w:val="00BE0005"/>
    <w:rsid w:val="00C86CCD"/>
    <w:rsid w:val="00CB0664"/>
    <w:rsid w:val="00D62F81"/>
    <w:rsid w:val="00DE5A87"/>
    <w:rsid w:val="00FB04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BC8695"/>
  <w14:defaultImageDpi w14:val="300"/>
  <w15:docId w15:val="{07687E47-387C-4201-955E-EFEB0EB61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09546B"/>
    <w:pPr>
      <w:keepNext/>
      <w:keepLines/>
      <w:spacing w:after="0"/>
      <w:outlineLvl w:val="0"/>
    </w:pPr>
    <w:rPr>
      <w:rFonts w:ascii="Times New Roman" w:eastAsiaTheme="majorEastAsia" w:hAnsi="Times New Roman" w:cstheme="majorBidi"/>
      <w:b/>
      <w:bCs/>
      <w:color w:val="000000" w:themeColor="text1"/>
      <w:sz w:val="24"/>
      <w:szCs w:val="28"/>
    </w:rPr>
  </w:style>
  <w:style w:type="paragraph" w:styleId="Judul2">
    <w:name w:val="heading 2"/>
    <w:basedOn w:val="Normal"/>
    <w:next w:val="Normal"/>
    <w:link w:val="Judul2KAR"/>
    <w:uiPriority w:val="9"/>
    <w:unhideWhenUsed/>
    <w:qFormat/>
    <w:rsid w:val="0009546B"/>
    <w:pPr>
      <w:keepNext/>
      <w:keepLines/>
      <w:spacing w:before="200" w:after="0"/>
      <w:outlineLvl w:val="1"/>
    </w:pPr>
    <w:rPr>
      <w:rFonts w:ascii="Times New Roman" w:eastAsiaTheme="majorEastAsia" w:hAnsi="Times New Roman" w:cstheme="majorBidi"/>
      <w:b/>
      <w:bCs/>
      <w:color w:val="000000" w:themeColor="text1"/>
      <w:sz w:val="24"/>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09546B"/>
    <w:rPr>
      <w:rFonts w:ascii="Times New Roman" w:eastAsiaTheme="majorEastAsia" w:hAnsi="Times New Roman" w:cstheme="majorBidi"/>
      <w:b/>
      <w:bCs/>
      <w:color w:val="000000" w:themeColor="text1"/>
      <w:sz w:val="24"/>
      <w:szCs w:val="28"/>
    </w:rPr>
  </w:style>
  <w:style w:type="character" w:customStyle="1" w:styleId="Judul2KAR">
    <w:name w:val="Judul 2 KAR"/>
    <w:basedOn w:val="FontParagrafDefault"/>
    <w:link w:val="Judul2"/>
    <w:uiPriority w:val="9"/>
    <w:rsid w:val="0009546B"/>
    <w:rPr>
      <w:rFonts w:ascii="Times New Roman" w:eastAsiaTheme="majorEastAsia" w:hAnsi="Times New Roman" w:cstheme="majorBidi"/>
      <w:b/>
      <w:bCs/>
      <w:color w:val="000000" w:themeColor="text1"/>
      <w:sz w:val="24"/>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A628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1115</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Sakia Riandita Putri F52123088_SI C</cp:lastModifiedBy>
  <cp:revision>2</cp:revision>
  <dcterms:created xsi:type="dcterms:W3CDTF">2025-10-28T05:13:00Z</dcterms:created>
  <dcterms:modified xsi:type="dcterms:W3CDTF">2025-10-28T05:13:00Z</dcterms:modified>
  <cp:category/>
</cp:coreProperties>
</file>